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0E48E" w14:textId="77777777" w:rsidR="00AF36BC" w:rsidRDefault="0000293B">
      <w:pPr>
        <w:spacing w:before="1160"/>
      </w:pPr>
      <w:r>
        <w:rPr>
          <w:b/>
          <w:color w:val="2E74B5"/>
          <w:sz w:val="18"/>
        </w:rPr>
        <w:t>DEVELOPMENT PLAN / CUSTOMER PACK</w:t>
      </w:r>
    </w:p>
    <w:p w14:paraId="7B1CDFB1" w14:textId="77777777" w:rsidR="00AF36BC" w:rsidRDefault="0000293B">
      <w:pPr>
        <w:spacing w:before="240" w:after="200" w:line="250" w:lineRule="auto"/>
      </w:pPr>
      <w:r>
        <w:rPr>
          <w:b/>
          <w:color w:val="102042"/>
          <w:sz w:val="56"/>
        </w:rPr>
        <w:t>아마란스</w:t>
      </w:r>
      <w:r>
        <w:rPr>
          <w:b/>
          <w:color w:val="102042"/>
          <w:sz w:val="56"/>
        </w:rPr>
        <w:t xml:space="preserve">10 </w:t>
      </w:r>
      <w:r>
        <w:rPr>
          <w:b/>
          <w:color w:val="102042"/>
          <w:sz w:val="56"/>
        </w:rPr>
        <w:t>연계</w:t>
      </w:r>
      <w:r>
        <w:rPr>
          <w:b/>
          <w:color w:val="102042"/>
          <w:sz w:val="56"/>
        </w:rPr>
        <w:br/>
      </w:r>
      <w:r>
        <w:rPr>
          <w:b/>
          <w:color w:val="102042"/>
          <w:sz w:val="56"/>
        </w:rPr>
        <w:t>기성집행서</w:t>
      </w:r>
      <w:r>
        <w:rPr>
          <w:b/>
          <w:color w:val="102042"/>
          <w:sz w:val="56"/>
        </w:rPr>
        <w:t xml:space="preserve"> </w:t>
      </w:r>
      <w:r>
        <w:rPr>
          <w:b/>
          <w:color w:val="102042"/>
          <w:sz w:val="56"/>
        </w:rPr>
        <w:t>웹</w:t>
      </w:r>
      <w:r>
        <w:rPr>
          <w:b/>
          <w:color w:val="102042"/>
          <w:sz w:val="56"/>
        </w:rPr>
        <w:t xml:space="preserve"> </w:t>
      </w:r>
      <w:r>
        <w:rPr>
          <w:b/>
          <w:color w:val="102042"/>
          <w:sz w:val="56"/>
        </w:rPr>
        <w:t>프로그램</w:t>
      </w:r>
    </w:p>
    <w:p w14:paraId="1DBE8DC7" w14:textId="77777777" w:rsidR="00AF36BC" w:rsidRDefault="0000293B">
      <w:pPr>
        <w:spacing w:after="520"/>
      </w:pPr>
      <w:r>
        <w:rPr>
          <w:b/>
          <w:color w:val="1F4D78"/>
          <w:sz w:val="30"/>
        </w:rPr>
        <w:t>개발계획서</w:t>
      </w:r>
      <w:r>
        <w:rPr>
          <w:b/>
          <w:color w:val="1F4D78"/>
          <w:sz w:val="30"/>
        </w:rPr>
        <w:t xml:space="preserve"> </w:t>
      </w:r>
      <w:r>
        <w:rPr>
          <w:b/>
          <w:color w:val="1F4D78"/>
          <w:sz w:val="30"/>
        </w:rPr>
        <w:t>및</w:t>
      </w:r>
      <w:r>
        <w:rPr>
          <w:b/>
          <w:color w:val="1F4D78"/>
          <w:sz w:val="30"/>
        </w:rPr>
        <w:t xml:space="preserve"> </w:t>
      </w:r>
      <w:r>
        <w:rPr>
          <w:b/>
          <w:color w:val="1F4D78"/>
          <w:sz w:val="30"/>
        </w:rPr>
        <w:t>화면</w:t>
      </w:r>
      <w:r>
        <w:rPr>
          <w:b/>
          <w:color w:val="1F4D78"/>
          <w:sz w:val="30"/>
        </w:rPr>
        <w:t>·</w:t>
      </w:r>
      <w:r>
        <w:rPr>
          <w:b/>
          <w:color w:val="1F4D78"/>
          <w:sz w:val="30"/>
        </w:rPr>
        <w:t>데이터</w:t>
      </w:r>
      <w:r>
        <w:rPr>
          <w:b/>
          <w:color w:val="1F4D78"/>
          <w:sz w:val="30"/>
        </w:rPr>
        <w:t xml:space="preserve"> </w:t>
      </w:r>
      <w:r>
        <w:rPr>
          <w:b/>
          <w:color w:val="1F4D78"/>
          <w:sz w:val="30"/>
        </w:rPr>
        <w:t>설계서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50"/>
        <w:gridCol w:w="7410"/>
      </w:tblGrid>
      <w:tr w:rsidR="00AF36BC" w14:paraId="63A38EAD" w14:textId="77777777">
        <w:trPr>
          <w:cantSplit/>
          <w:trHeight w:val="100"/>
          <w:jc w:val="center"/>
        </w:trPr>
        <w:tc>
          <w:tcPr>
            <w:tcW w:w="19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1C42A" w14:textId="77777777" w:rsidR="00AF36BC" w:rsidRDefault="00AF36BC"/>
        </w:tc>
        <w:tc>
          <w:tcPr>
            <w:tcW w:w="74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F53EE" w14:textId="77777777" w:rsidR="00AF36BC" w:rsidRDefault="00AF36BC"/>
        </w:tc>
      </w:tr>
    </w:tbl>
    <w:p w14:paraId="14A56C0D" w14:textId="77777777" w:rsidR="00AF36BC" w:rsidRDefault="00AF36BC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000"/>
        <w:gridCol w:w="1500"/>
        <w:gridCol w:w="3360"/>
      </w:tblGrid>
      <w:tr w:rsidR="00AF36BC" w14:paraId="140797C4" w14:textId="77777777">
        <w:trPr>
          <w:cantSplit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EE319" w14:textId="77777777" w:rsidR="00AF36BC" w:rsidRDefault="0000293B">
            <w:pPr>
              <w:spacing w:after="0"/>
            </w:pPr>
            <w:r>
              <w:rPr>
                <w:b/>
                <w:color w:val="102042"/>
                <w:sz w:val="18"/>
              </w:rPr>
              <w:t>고객사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B0EA7" w14:textId="77777777" w:rsidR="00AF36BC" w:rsidRDefault="0000293B">
            <w:pPr>
              <w:spacing w:after="0"/>
            </w:pPr>
            <w:r>
              <w:rPr>
                <w:sz w:val="18"/>
              </w:rPr>
              <w:t>경기산업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C49B" w14:textId="77777777" w:rsidR="00AF36BC" w:rsidRDefault="0000293B">
            <w:pPr>
              <w:spacing w:after="0"/>
            </w:pPr>
            <w:r>
              <w:rPr>
                <w:b/>
                <w:color w:val="102042"/>
                <w:sz w:val="18"/>
              </w:rPr>
              <w:t>문서</w:t>
            </w:r>
            <w:r>
              <w:rPr>
                <w:b/>
                <w:color w:val="102042"/>
                <w:sz w:val="18"/>
              </w:rPr>
              <w:t xml:space="preserve"> </w:t>
            </w:r>
            <w:r>
              <w:rPr>
                <w:b/>
                <w:color w:val="102042"/>
                <w:sz w:val="18"/>
              </w:rPr>
              <w:t>버전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C4108" w14:textId="77777777" w:rsidR="00AF36BC" w:rsidRDefault="0000293B">
            <w:pPr>
              <w:spacing w:after="0"/>
            </w:pPr>
            <w:r>
              <w:rPr>
                <w:sz w:val="18"/>
              </w:rPr>
              <w:t>v1.0</w:t>
            </w:r>
          </w:p>
        </w:tc>
      </w:tr>
      <w:tr w:rsidR="00AF36BC" w14:paraId="0B821DBC" w14:textId="77777777">
        <w:trPr>
          <w:cantSplit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F51A" w14:textId="77777777" w:rsidR="00AF36BC" w:rsidRDefault="0000293B">
            <w:pPr>
              <w:spacing w:after="0"/>
            </w:pPr>
            <w:r>
              <w:rPr>
                <w:b/>
                <w:color w:val="102042"/>
                <w:sz w:val="18"/>
              </w:rPr>
              <w:t>서비스</w:t>
            </w:r>
            <w:r>
              <w:rPr>
                <w:b/>
                <w:color w:val="102042"/>
                <w:sz w:val="18"/>
              </w:rPr>
              <w:t xml:space="preserve"> </w:t>
            </w:r>
            <w:r>
              <w:rPr>
                <w:b/>
                <w:color w:val="102042"/>
                <w:sz w:val="18"/>
              </w:rPr>
              <w:t>제공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89115" w14:textId="3BD0576D" w:rsidR="00AF36BC" w:rsidRDefault="005941FB">
            <w:pPr>
              <w:spacing w:after="0"/>
            </w:pPr>
            <w:proofErr w:type="spellStart"/>
            <w:r>
              <w:rPr>
                <w:rFonts w:hint="eastAsia"/>
                <w:sz w:val="18"/>
                <w:lang w:eastAsia="ko-KR"/>
              </w:rPr>
              <w:t>지니어스</w:t>
            </w:r>
            <w:proofErr w:type="spellEnd"/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293AA" w14:textId="77777777" w:rsidR="00AF36BC" w:rsidRDefault="0000293B">
            <w:pPr>
              <w:spacing w:after="0"/>
            </w:pPr>
            <w:r>
              <w:rPr>
                <w:b/>
                <w:color w:val="102042"/>
                <w:sz w:val="18"/>
              </w:rPr>
              <w:t>작성일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7EB13" w14:textId="77777777" w:rsidR="00AF36BC" w:rsidRDefault="0000293B">
            <w:pPr>
              <w:spacing w:after="0"/>
            </w:pPr>
            <w:r>
              <w:rPr>
                <w:sz w:val="18"/>
              </w:rPr>
              <w:t>2026-08-10</w:t>
            </w:r>
          </w:p>
        </w:tc>
      </w:tr>
      <w:tr w:rsidR="00AF36BC" w14:paraId="16DBBAF0" w14:textId="77777777">
        <w:trPr>
          <w:cantSplit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6301" w14:textId="77777777" w:rsidR="00AF36BC" w:rsidRDefault="0000293B">
            <w:pPr>
              <w:spacing w:after="0"/>
            </w:pPr>
            <w:r>
              <w:rPr>
                <w:b/>
                <w:color w:val="102042"/>
                <w:sz w:val="18"/>
              </w:rPr>
              <w:t>대상</w:t>
            </w:r>
            <w:r>
              <w:rPr>
                <w:b/>
                <w:color w:val="102042"/>
                <w:sz w:val="18"/>
              </w:rPr>
              <w:t xml:space="preserve"> </w:t>
            </w:r>
            <w:r>
              <w:rPr>
                <w:b/>
                <w:color w:val="102042"/>
                <w:sz w:val="18"/>
              </w:rPr>
              <w:t>시스템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EF8F" w14:textId="77777777" w:rsidR="00AF36BC" w:rsidRDefault="0000293B">
            <w:pPr>
              <w:spacing w:after="0"/>
            </w:pPr>
            <w:r>
              <w:rPr>
                <w:sz w:val="18"/>
              </w:rPr>
              <w:t xml:space="preserve">Windows Server </w:t>
            </w: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프로그램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24C1" w14:textId="77777777" w:rsidR="00AF36BC" w:rsidRDefault="0000293B">
            <w:pPr>
              <w:spacing w:after="0"/>
            </w:pPr>
            <w:r>
              <w:rPr>
                <w:b/>
                <w:color w:val="102042"/>
                <w:sz w:val="18"/>
              </w:rPr>
              <w:t>기본</w:t>
            </w:r>
            <w:r>
              <w:rPr>
                <w:b/>
                <w:color w:val="102042"/>
                <w:sz w:val="18"/>
              </w:rPr>
              <w:t xml:space="preserve"> </w:t>
            </w:r>
            <w:r>
              <w:rPr>
                <w:b/>
                <w:color w:val="102042"/>
                <w:sz w:val="18"/>
              </w:rPr>
              <w:t>포트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ED7DA" w14:textId="77777777" w:rsidR="00AF36BC" w:rsidRDefault="0000293B">
            <w:pPr>
              <w:spacing w:after="0"/>
            </w:pPr>
            <w:r>
              <w:rPr>
                <w:sz w:val="18"/>
              </w:rPr>
              <w:t>TCP 5080</w:t>
            </w:r>
          </w:p>
        </w:tc>
      </w:tr>
      <w:tr w:rsidR="00AF36BC" w14:paraId="66BB8CBF" w14:textId="77777777">
        <w:trPr>
          <w:cantSplit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3C84" w14:textId="77777777" w:rsidR="00AF36BC" w:rsidRDefault="0000293B">
            <w:pPr>
              <w:spacing w:after="0"/>
            </w:pPr>
            <w:r>
              <w:rPr>
                <w:b/>
                <w:color w:val="102042"/>
                <w:sz w:val="18"/>
              </w:rPr>
              <w:t>연계</w:t>
            </w:r>
            <w:r>
              <w:rPr>
                <w:b/>
                <w:color w:val="102042"/>
                <w:sz w:val="18"/>
              </w:rPr>
              <w:t xml:space="preserve"> </w:t>
            </w:r>
            <w:r>
              <w:rPr>
                <w:b/>
                <w:color w:val="102042"/>
                <w:sz w:val="18"/>
              </w:rPr>
              <w:t>시스템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57B1" w14:textId="77777777" w:rsidR="00AF36BC" w:rsidRDefault="0000293B">
            <w:pPr>
              <w:spacing w:after="0"/>
            </w:pPr>
            <w:r>
              <w:rPr>
                <w:sz w:val="18"/>
              </w:rPr>
              <w:t>더존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아마란스</w:t>
            </w:r>
            <w:r>
              <w:rPr>
                <w:sz w:val="18"/>
              </w:rPr>
              <w:t>10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DC91" w14:textId="77777777" w:rsidR="00AF36BC" w:rsidRDefault="0000293B">
            <w:pPr>
              <w:spacing w:after="0"/>
            </w:pPr>
            <w:r>
              <w:rPr>
                <w:b/>
                <w:color w:val="102042"/>
                <w:sz w:val="18"/>
              </w:rPr>
              <w:t>문서</w:t>
            </w:r>
            <w:r>
              <w:rPr>
                <w:b/>
                <w:color w:val="102042"/>
                <w:sz w:val="18"/>
              </w:rPr>
              <w:t xml:space="preserve"> </w:t>
            </w:r>
            <w:r>
              <w:rPr>
                <w:b/>
                <w:color w:val="102042"/>
                <w:sz w:val="18"/>
              </w:rPr>
              <w:t>상태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39A84" w14:textId="77777777" w:rsidR="00AF36BC" w:rsidRDefault="0000293B">
            <w:pPr>
              <w:spacing w:after="0"/>
            </w:pPr>
            <w:r>
              <w:rPr>
                <w:sz w:val="18"/>
              </w:rPr>
              <w:t>고객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검토용</w:t>
            </w:r>
          </w:p>
        </w:tc>
      </w:tr>
    </w:tbl>
    <w:p w14:paraId="44137093" w14:textId="77777777" w:rsidR="00AF36BC" w:rsidRDefault="00AF36BC">
      <w:pPr>
        <w:spacing w:after="0"/>
      </w:pPr>
    </w:p>
    <w:p w14:paraId="38D2948A" w14:textId="77777777" w:rsidR="00AF36BC" w:rsidRDefault="00AF36BC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7710"/>
      </w:tblGrid>
      <w:tr w:rsidR="00AF36BC" w14:paraId="22FA4ABC" w14:textId="77777777">
        <w:trPr>
          <w:cantSplit/>
          <w:jc w:val="center"/>
        </w:trPr>
        <w:tc>
          <w:tcPr>
            <w:tcW w:w="16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4382" w14:textId="77777777" w:rsidR="00AF36BC" w:rsidRDefault="0000293B">
            <w:r>
              <w:rPr>
                <w:b/>
                <w:color w:val="FFFFFF"/>
                <w:sz w:val="18"/>
              </w:rPr>
              <w:t>목적</w:t>
            </w:r>
          </w:p>
        </w:tc>
        <w:tc>
          <w:tcPr>
            <w:tcW w:w="771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F8FBD" w14:textId="77777777" w:rsidR="00AF36BC" w:rsidRDefault="0000293B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계약금액과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아마란스</w:t>
            </w:r>
            <w:proofErr w:type="spellEnd"/>
            <w:r>
              <w:rPr>
                <w:sz w:val="18"/>
                <w:lang w:eastAsia="ko-KR"/>
              </w:rPr>
              <w:t xml:space="preserve">10 </w:t>
            </w:r>
            <w:r>
              <w:rPr>
                <w:sz w:val="18"/>
                <w:lang w:eastAsia="ko-KR"/>
              </w:rPr>
              <w:t>품목별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공급가액을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실행예산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매입금액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예산잔액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집행률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이익을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일관된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관리합니다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7711E416" w14:textId="77777777" w:rsidR="00AF36BC" w:rsidRDefault="00AF36BC">
      <w:pPr>
        <w:spacing w:after="0"/>
        <w:rPr>
          <w:lang w:eastAsia="ko-KR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7710"/>
      </w:tblGrid>
      <w:tr w:rsidR="00AF36BC" w14:paraId="6DA23155" w14:textId="77777777">
        <w:trPr>
          <w:cantSplit/>
          <w:jc w:val="center"/>
        </w:trPr>
        <w:tc>
          <w:tcPr>
            <w:tcW w:w="1650" w:type="dxa"/>
            <w:shd w:val="clear" w:color="auto" w:fill="0874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1F60" w14:textId="77777777" w:rsidR="00AF36BC" w:rsidRDefault="0000293B">
            <w:proofErr w:type="spellStart"/>
            <w:r>
              <w:rPr>
                <w:b/>
                <w:color w:val="FFFFFF"/>
                <w:sz w:val="18"/>
              </w:rPr>
              <w:t>문서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범위</w:t>
            </w:r>
            <w:proofErr w:type="spellEnd"/>
          </w:p>
        </w:tc>
        <w:tc>
          <w:tcPr>
            <w:tcW w:w="771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5143" w14:textId="77777777" w:rsidR="00AF36BC" w:rsidRDefault="0000293B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목업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화면별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</w:t>
            </w:r>
            <w:r>
              <w:rPr>
                <w:sz w:val="18"/>
                <w:lang w:eastAsia="ko-KR"/>
              </w:rPr>
              <w:t xml:space="preserve">, API·DB </w:t>
            </w: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배포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검수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결정사항을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포함합니다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024B7A5A" w14:textId="77777777" w:rsidR="00AF36BC" w:rsidRDefault="00AF36BC">
      <w:pPr>
        <w:spacing w:after="0"/>
        <w:rPr>
          <w:lang w:eastAsia="ko-KR"/>
        </w:rPr>
      </w:pPr>
    </w:p>
    <w:p w14:paraId="24A17489" w14:textId="77777777" w:rsidR="00AF36BC" w:rsidRDefault="0000293B">
      <w:pPr>
        <w:rPr>
          <w:lang w:eastAsia="ko-KR"/>
        </w:rPr>
      </w:pPr>
      <w:r>
        <w:rPr>
          <w:lang w:eastAsia="ko-KR"/>
        </w:rPr>
        <w:br w:type="page"/>
      </w:r>
    </w:p>
    <w:p w14:paraId="61007B32" w14:textId="77777777" w:rsidR="00AF36BC" w:rsidRDefault="0000293B">
      <w:pPr>
        <w:pStyle w:val="1"/>
        <w:rPr>
          <w:lang w:eastAsia="ko-KR"/>
        </w:rPr>
      </w:pPr>
      <w:r>
        <w:rPr>
          <w:lang w:eastAsia="ko-KR"/>
        </w:rPr>
        <w:lastRenderedPageBreak/>
        <w:t>문서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6A830C52" w14:textId="77777777" w:rsidR="00AF36BC" w:rsidRDefault="0000293B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407C99DA" w14:textId="77777777" w:rsidR="00AF36BC" w:rsidRDefault="0000293B">
      <w:pPr>
        <w:keepLines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경기산업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서버에</w:t>
      </w:r>
      <w:r>
        <w:rPr>
          <w:lang w:eastAsia="ko-KR"/>
        </w:rPr>
        <w:t xml:space="preserve"> </w:t>
      </w:r>
      <w:r>
        <w:rPr>
          <w:lang w:eastAsia="ko-KR"/>
        </w:rPr>
        <w:t>설치되는</w:t>
      </w:r>
      <w:r>
        <w:rPr>
          <w:lang w:eastAsia="ko-KR"/>
        </w:rPr>
        <w:t xml:space="preserve"> </w:t>
      </w:r>
      <w:r>
        <w:rPr>
          <w:lang w:eastAsia="ko-KR"/>
        </w:rPr>
        <w:t>기성집행서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프로그램의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>·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정의합니다</w:t>
      </w:r>
      <w:r>
        <w:rPr>
          <w:lang w:eastAsia="ko-KR"/>
        </w:rPr>
        <w:t xml:space="preserve">.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,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협의</w:t>
      </w:r>
      <w:r>
        <w:rPr>
          <w:lang w:eastAsia="ko-KR"/>
        </w:rPr>
        <w:t xml:space="preserve">,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검수의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문서로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7710"/>
      </w:tblGrid>
      <w:tr w:rsidR="00AF36BC" w14:paraId="1C5A28B7" w14:textId="77777777">
        <w:trPr>
          <w:cantSplit/>
          <w:jc w:val="center"/>
        </w:trPr>
        <w:tc>
          <w:tcPr>
            <w:tcW w:w="16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727E6" w14:textId="77777777" w:rsidR="00AF36BC" w:rsidRDefault="0000293B">
            <w:proofErr w:type="spellStart"/>
            <w:r>
              <w:rPr>
                <w:b/>
                <w:color w:val="FFFFFF"/>
                <w:sz w:val="18"/>
              </w:rPr>
              <w:t>기준</w:t>
            </w:r>
            <w:proofErr w:type="spellEnd"/>
          </w:p>
        </w:tc>
        <w:tc>
          <w:tcPr>
            <w:tcW w:w="771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26505" w14:textId="77777777" w:rsidR="00AF36BC" w:rsidRDefault="0000293B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업무규칙은</w:t>
            </w:r>
            <w:r>
              <w:rPr>
                <w:sz w:val="18"/>
                <w:lang w:eastAsia="ko-KR"/>
              </w:rPr>
              <w:t xml:space="preserve"> 2026-08-10 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작성했습니다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아마란스</w:t>
            </w:r>
            <w:proofErr w:type="spellEnd"/>
            <w:r>
              <w:rPr>
                <w:sz w:val="18"/>
                <w:lang w:eastAsia="ko-KR"/>
              </w:rPr>
              <w:t xml:space="preserve">10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인증정보와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고객사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적용합니다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49D8BB4A" w14:textId="77777777" w:rsidR="00AF36BC" w:rsidRDefault="00AF36BC">
      <w:pPr>
        <w:spacing w:after="0"/>
        <w:rPr>
          <w:lang w:eastAsia="ko-KR"/>
        </w:rPr>
      </w:pPr>
    </w:p>
    <w:p w14:paraId="1A95D250" w14:textId="77777777" w:rsidR="00AF36BC" w:rsidRDefault="0000293B">
      <w:pPr>
        <w:pStyle w:val="21"/>
      </w:pPr>
      <w:r>
        <w:t xml:space="preserve">2. </w:t>
      </w:r>
      <w:proofErr w:type="spellStart"/>
      <w:r>
        <w:t>문서</w:t>
      </w:r>
      <w:proofErr w:type="spellEnd"/>
      <w:r>
        <w:t xml:space="preserve"> </w:t>
      </w:r>
      <w:proofErr w:type="spellStart"/>
      <w:r>
        <w:t>이력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300"/>
        <w:gridCol w:w="1500"/>
        <w:gridCol w:w="4310"/>
        <w:gridCol w:w="1400"/>
      </w:tblGrid>
      <w:tr w:rsidR="00AF36BC" w14:paraId="09EC1EF0" w14:textId="77777777">
        <w:trPr>
          <w:cantSplit/>
          <w:jc w:val="center"/>
        </w:trPr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20508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7"/>
              </w:rPr>
              <w:t>버전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BFB3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7"/>
              </w:rPr>
              <w:t>작성일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20DEC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7"/>
              </w:rPr>
              <w:t>작성자</w:t>
            </w:r>
          </w:p>
        </w:tc>
        <w:tc>
          <w:tcPr>
            <w:tcW w:w="4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CD826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7"/>
              </w:rPr>
              <w:t>변경</w:t>
            </w:r>
            <w:r>
              <w:rPr>
                <w:b/>
                <w:color w:val="102042"/>
                <w:sz w:val="17"/>
              </w:rPr>
              <w:t xml:space="preserve"> </w:t>
            </w:r>
            <w:r>
              <w:rPr>
                <w:b/>
                <w:color w:val="102042"/>
                <w:sz w:val="17"/>
              </w:rPr>
              <w:t>내용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CF33B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7"/>
              </w:rPr>
              <w:t>상태</w:t>
            </w:r>
          </w:p>
        </w:tc>
      </w:tr>
      <w:tr w:rsidR="00AF36BC" w14:paraId="002EB9B1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BA472" w14:textId="77777777" w:rsidR="00AF36BC" w:rsidRDefault="0000293B">
            <w:pPr>
              <w:spacing w:after="0"/>
            </w:pPr>
            <w:r>
              <w:rPr>
                <w:sz w:val="17"/>
              </w:rPr>
              <w:t>v1.0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794A" w14:textId="77777777" w:rsidR="00AF36BC" w:rsidRDefault="0000293B">
            <w:pPr>
              <w:spacing w:after="0"/>
            </w:pPr>
            <w:r>
              <w:rPr>
                <w:sz w:val="17"/>
              </w:rPr>
              <w:t>2026-08-10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D77C" w14:textId="602E783A" w:rsidR="00AF36BC" w:rsidRDefault="005941FB">
            <w:pPr>
              <w:spacing w:after="0"/>
            </w:pPr>
            <w:proofErr w:type="spellStart"/>
            <w:r>
              <w:rPr>
                <w:rFonts w:hint="eastAsia"/>
                <w:sz w:val="17"/>
                <w:lang w:eastAsia="ko-KR"/>
              </w:rPr>
              <w:t>지니어스</w:t>
            </w:r>
            <w:proofErr w:type="spellEnd"/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C9473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현재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구현본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개발계획서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검수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문서화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7E8E7" w14:textId="77777777" w:rsidR="00AF36BC" w:rsidRDefault="0000293B">
            <w:pPr>
              <w:spacing w:after="0"/>
            </w:pPr>
            <w:proofErr w:type="spellStart"/>
            <w:r>
              <w:rPr>
                <w:sz w:val="17"/>
              </w:rPr>
              <w:t>고객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검토용</w:t>
            </w:r>
            <w:proofErr w:type="spellEnd"/>
          </w:p>
        </w:tc>
      </w:tr>
    </w:tbl>
    <w:p w14:paraId="1B9671A0" w14:textId="77777777" w:rsidR="00AF36BC" w:rsidRDefault="00AF36BC">
      <w:pPr>
        <w:spacing w:after="0"/>
      </w:pPr>
    </w:p>
    <w:p w14:paraId="7591D50D" w14:textId="77777777" w:rsidR="00AF36BC" w:rsidRDefault="0000293B">
      <w:pPr>
        <w:pStyle w:val="21"/>
      </w:pPr>
      <w:r>
        <w:t xml:space="preserve">3. </w:t>
      </w:r>
      <w:r>
        <w:t>검토</w:t>
      </w:r>
      <w:r>
        <w:t xml:space="preserve"> </w:t>
      </w:r>
      <w:r>
        <w:t>및</w:t>
      </w:r>
      <w:r>
        <w:t xml:space="preserve"> </w:t>
      </w:r>
      <w:r>
        <w:t>승인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1700"/>
        <w:gridCol w:w="1400"/>
        <w:gridCol w:w="1500"/>
        <w:gridCol w:w="3360"/>
      </w:tblGrid>
      <w:tr w:rsidR="00AF36BC" w14:paraId="46E9AD6B" w14:textId="77777777">
        <w:trPr>
          <w:cantSplit/>
          <w:jc w:val="center"/>
        </w:trPr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3859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7"/>
              </w:rPr>
              <w:t>구분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9AC71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7"/>
              </w:rPr>
              <w:t>소속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91323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7"/>
              </w:rPr>
              <w:t>성명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0065F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7"/>
              </w:rPr>
              <w:t>검토일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1507D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7"/>
              </w:rPr>
              <w:t>서명</w:t>
            </w:r>
            <w:r>
              <w:rPr>
                <w:b/>
                <w:color w:val="102042"/>
                <w:sz w:val="17"/>
              </w:rPr>
              <w:t>/</w:t>
            </w:r>
            <w:r>
              <w:rPr>
                <w:b/>
                <w:color w:val="102042"/>
                <w:sz w:val="17"/>
              </w:rPr>
              <w:t>의견</w:t>
            </w:r>
          </w:p>
        </w:tc>
      </w:tr>
      <w:tr w:rsidR="00AF36BC" w14:paraId="32B5C88C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ABD4" w14:textId="77777777" w:rsidR="00AF36BC" w:rsidRDefault="0000293B">
            <w:pPr>
              <w:spacing w:after="0"/>
            </w:pPr>
            <w:r>
              <w:rPr>
                <w:sz w:val="17"/>
              </w:rPr>
              <w:t>고객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검토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A236" w14:textId="77777777" w:rsidR="00AF36BC" w:rsidRDefault="0000293B">
            <w:pPr>
              <w:spacing w:after="0"/>
            </w:pPr>
            <w:r>
              <w:rPr>
                <w:sz w:val="17"/>
              </w:rPr>
              <w:t>경기산업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59BF3" w14:textId="77777777" w:rsidR="00AF36BC" w:rsidRDefault="00AF36BC">
            <w:pPr>
              <w:spacing w:after="0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CAB2C" w14:textId="77777777" w:rsidR="00AF36BC" w:rsidRDefault="00AF36BC">
            <w:pPr>
              <w:spacing w:after="0"/>
            </w:pP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7984" w14:textId="77777777" w:rsidR="00AF36BC" w:rsidRDefault="00AF36BC">
            <w:pPr>
              <w:spacing w:after="0"/>
            </w:pPr>
          </w:p>
        </w:tc>
      </w:tr>
      <w:tr w:rsidR="00AF36BC" w14:paraId="0A3737D8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B65A0" w14:textId="77777777" w:rsidR="00AF36BC" w:rsidRDefault="0000293B">
            <w:pPr>
              <w:spacing w:after="0"/>
            </w:pPr>
            <w:r>
              <w:rPr>
                <w:sz w:val="17"/>
              </w:rPr>
              <w:t>업무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승인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65888" w14:textId="77777777" w:rsidR="00AF36BC" w:rsidRDefault="0000293B">
            <w:pPr>
              <w:spacing w:after="0"/>
            </w:pPr>
            <w:r>
              <w:rPr>
                <w:sz w:val="17"/>
              </w:rPr>
              <w:t>경기산업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3617" w14:textId="77777777" w:rsidR="00AF36BC" w:rsidRDefault="00AF36BC">
            <w:pPr>
              <w:spacing w:after="0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1BA6" w14:textId="77777777" w:rsidR="00AF36BC" w:rsidRDefault="00AF36BC">
            <w:pPr>
              <w:spacing w:after="0"/>
            </w:pP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7C8F" w14:textId="77777777" w:rsidR="00AF36BC" w:rsidRDefault="00AF36BC">
            <w:pPr>
              <w:spacing w:after="0"/>
            </w:pPr>
          </w:p>
        </w:tc>
      </w:tr>
      <w:tr w:rsidR="00AF36BC" w14:paraId="384DA71F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60E4C" w14:textId="77777777" w:rsidR="00AF36BC" w:rsidRDefault="0000293B">
            <w:pPr>
              <w:spacing w:after="0"/>
            </w:pPr>
            <w:r>
              <w:rPr>
                <w:sz w:val="17"/>
              </w:rPr>
              <w:t>개발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2F41" w14:textId="6FDB0F8A" w:rsidR="00AF36BC" w:rsidRDefault="0000293B">
            <w:pPr>
              <w:spacing w:after="0"/>
            </w:pPr>
            <w:r>
              <w:rPr>
                <w:sz w:val="17"/>
              </w:rPr>
              <w:t>지</w:t>
            </w:r>
            <w:r w:rsidR="005941FB">
              <w:rPr>
                <w:rFonts w:hint="eastAsia"/>
                <w:sz w:val="17"/>
                <w:lang w:eastAsia="ko-KR"/>
              </w:rPr>
              <w:t>니어스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4D2E9" w14:textId="77777777" w:rsidR="00AF36BC" w:rsidRDefault="00AF36BC">
            <w:pPr>
              <w:spacing w:after="0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300D" w14:textId="77777777" w:rsidR="00AF36BC" w:rsidRDefault="00AF36BC">
            <w:pPr>
              <w:spacing w:after="0"/>
            </w:pP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42DB" w14:textId="77777777" w:rsidR="00AF36BC" w:rsidRDefault="00AF36BC">
            <w:pPr>
              <w:spacing w:after="0"/>
            </w:pPr>
          </w:p>
        </w:tc>
      </w:tr>
    </w:tbl>
    <w:p w14:paraId="161128C1" w14:textId="77777777" w:rsidR="00AF36BC" w:rsidRDefault="00AF36BC">
      <w:pPr>
        <w:spacing w:after="0"/>
      </w:pPr>
    </w:p>
    <w:p w14:paraId="2B553B72" w14:textId="77777777" w:rsidR="00AF36BC" w:rsidRDefault="0000293B">
      <w:r>
        <w:br w:type="page"/>
      </w:r>
    </w:p>
    <w:p w14:paraId="7FD65B41" w14:textId="77777777" w:rsidR="00AF36BC" w:rsidRDefault="0000293B">
      <w:pPr>
        <w:pStyle w:val="21"/>
      </w:pPr>
      <w:r>
        <w:lastRenderedPageBreak/>
        <w:t xml:space="preserve">4. </w:t>
      </w:r>
      <w:r>
        <w:t>문서</w:t>
      </w:r>
      <w:r>
        <w:t xml:space="preserve"> </w:t>
      </w:r>
      <w:r>
        <w:t>구성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AF36BC" w14:paraId="06AC1281" w14:textId="77777777">
        <w:trPr>
          <w:cantSplit/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BA75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8"/>
              </w:rPr>
              <w:t>장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FF6E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8"/>
              </w:rPr>
              <w:t>주요</w:t>
            </w:r>
            <w:r>
              <w:rPr>
                <w:b/>
                <w:color w:val="102042"/>
                <w:sz w:val="18"/>
              </w:rPr>
              <w:t xml:space="preserve"> </w:t>
            </w:r>
            <w:r>
              <w:rPr>
                <w:b/>
                <w:color w:val="102042"/>
                <w:sz w:val="18"/>
              </w:rPr>
              <w:t>내용</w:t>
            </w:r>
          </w:p>
        </w:tc>
      </w:tr>
      <w:tr w:rsidR="00AF36BC" w14:paraId="6A1FB527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E95CA" w14:textId="77777777" w:rsidR="00AF36BC" w:rsidRDefault="0000293B">
            <w:pPr>
              <w:spacing w:after="0"/>
            </w:pPr>
            <w:r>
              <w:rPr>
                <w:b/>
                <w:color w:val="102042"/>
                <w:sz w:val="18"/>
              </w:rPr>
              <w:t xml:space="preserve">I. </w:t>
            </w:r>
            <w:r>
              <w:rPr>
                <w:b/>
                <w:color w:val="102042"/>
                <w:sz w:val="18"/>
              </w:rPr>
              <w:t>사업</w:t>
            </w:r>
            <w:r>
              <w:rPr>
                <w:b/>
                <w:color w:val="102042"/>
                <w:sz w:val="18"/>
              </w:rPr>
              <w:t xml:space="preserve"> </w:t>
            </w:r>
            <w:r>
              <w:rPr>
                <w:b/>
                <w:color w:val="102042"/>
                <w:sz w:val="18"/>
              </w:rPr>
              <w:t>개요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1F53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배경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기대효과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용어</w:t>
            </w:r>
          </w:p>
        </w:tc>
      </w:tr>
      <w:tr w:rsidR="00AF36BC" w14:paraId="0259C323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578B3" w14:textId="77777777" w:rsidR="00AF36BC" w:rsidRDefault="0000293B">
            <w:pPr>
              <w:spacing w:after="0"/>
            </w:pPr>
            <w:r>
              <w:rPr>
                <w:b/>
                <w:color w:val="102042"/>
                <w:sz w:val="18"/>
              </w:rPr>
              <w:t xml:space="preserve">II. </w:t>
            </w:r>
            <w:r>
              <w:rPr>
                <w:b/>
                <w:color w:val="102042"/>
                <w:sz w:val="18"/>
              </w:rPr>
              <w:t>시스템</w:t>
            </w:r>
            <w:r>
              <w:rPr>
                <w:b/>
                <w:color w:val="102042"/>
                <w:sz w:val="18"/>
              </w:rPr>
              <w:t xml:space="preserve"> </w:t>
            </w:r>
            <w:r>
              <w:rPr>
                <w:b/>
                <w:color w:val="102042"/>
                <w:sz w:val="18"/>
              </w:rPr>
              <w:t>설계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5B91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구성도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메뉴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업무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역할</w:t>
            </w:r>
          </w:p>
        </w:tc>
      </w:tr>
      <w:tr w:rsidR="00AF36BC" w14:paraId="3D8B43A4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FDA20" w14:textId="77777777" w:rsidR="00AF36BC" w:rsidRDefault="0000293B">
            <w:pPr>
              <w:spacing w:after="0"/>
            </w:pPr>
            <w:r>
              <w:rPr>
                <w:b/>
                <w:color w:val="102042"/>
                <w:sz w:val="18"/>
              </w:rPr>
              <w:t xml:space="preserve">III. </w:t>
            </w:r>
            <w:r>
              <w:rPr>
                <w:b/>
                <w:color w:val="102042"/>
                <w:sz w:val="18"/>
              </w:rPr>
              <w:t>화면</w:t>
            </w:r>
            <w:r>
              <w:rPr>
                <w:b/>
                <w:color w:val="102042"/>
                <w:sz w:val="18"/>
              </w:rPr>
              <w:t xml:space="preserve"> </w:t>
            </w:r>
            <w:r>
              <w:rPr>
                <w:b/>
                <w:color w:val="102042"/>
                <w:sz w:val="18"/>
              </w:rPr>
              <w:t>설계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D140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목업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영역별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출력</w:t>
            </w:r>
          </w:p>
        </w:tc>
      </w:tr>
      <w:tr w:rsidR="00AF36BC" w14:paraId="0022727A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B7AE" w14:textId="77777777" w:rsidR="00AF36BC" w:rsidRDefault="0000293B">
            <w:pPr>
              <w:spacing w:after="0"/>
            </w:pPr>
            <w:r>
              <w:rPr>
                <w:b/>
                <w:color w:val="102042"/>
                <w:sz w:val="18"/>
              </w:rPr>
              <w:t xml:space="preserve">IV. </w:t>
            </w:r>
            <w:r>
              <w:rPr>
                <w:b/>
                <w:color w:val="102042"/>
                <w:sz w:val="18"/>
              </w:rPr>
              <w:t>데이터</w:t>
            </w:r>
            <w:r>
              <w:rPr>
                <w:b/>
                <w:color w:val="102042"/>
                <w:sz w:val="18"/>
              </w:rPr>
              <w:t>·</w:t>
            </w:r>
            <w:r>
              <w:rPr>
                <w:b/>
                <w:color w:val="102042"/>
                <w:sz w:val="18"/>
              </w:rPr>
              <w:t>연계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96488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스냅샷</w:t>
            </w:r>
            <w:r>
              <w:rPr>
                <w:sz w:val="18"/>
                <w:lang w:eastAsia="ko-KR"/>
              </w:rPr>
              <w:t>, API·</w:t>
            </w:r>
            <w:r>
              <w:rPr>
                <w:sz w:val="18"/>
                <w:lang w:eastAsia="ko-KR"/>
              </w:rPr>
              <w:t>인증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필드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내부</w:t>
            </w:r>
            <w:r>
              <w:rPr>
                <w:sz w:val="18"/>
                <w:lang w:eastAsia="ko-KR"/>
              </w:rPr>
              <w:t xml:space="preserve"> API, DB</w:t>
            </w:r>
          </w:p>
        </w:tc>
      </w:tr>
      <w:tr w:rsidR="00AF36BC" w14:paraId="6938005A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E6738" w14:textId="77777777" w:rsidR="00AF36BC" w:rsidRDefault="0000293B">
            <w:pPr>
              <w:spacing w:after="0"/>
            </w:pPr>
            <w:r>
              <w:rPr>
                <w:b/>
                <w:color w:val="102042"/>
                <w:sz w:val="18"/>
              </w:rPr>
              <w:t xml:space="preserve">V. </w:t>
            </w:r>
            <w:r>
              <w:rPr>
                <w:b/>
                <w:color w:val="102042"/>
                <w:sz w:val="18"/>
              </w:rPr>
              <w:t>설치</w:t>
            </w:r>
            <w:r>
              <w:rPr>
                <w:b/>
                <w:color w:val="102042"/>
                <w:sz w:val="18"/>
              </w:rPr>
              <w:t>·</w:t>
            </w:r>
            <w:r>
              <w:rPr>
                <w:b/>
                <w:color w:val="102042"/>
                <w:sz w:val="18"/>
              </w:rPr>
              <w:t>운영</w:t>
            </w:r>
            <w:r>
              <w:rPr>
                <w:b/>
                <w:color w:val="102042"/>
                <w:sz w:val="18"/>
              </w:rPr>
              <w:t>·</w:t>
            </w:r>
            <w:r>
              <w:rPr>
                <w:b/>
                <w:color w:val="102042"/>
                <w:sz w:val="18"/>
              </w:rPr>
              <w:t>검수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B254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, Windows </w:t>
            </w:r>
            <w:r>
              <w:rPr>
                <w:sz w:val="18"/>
                <w:lang w:eastAsia="ko-KR"/>
              </w:rPr>
              <w:t>설치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백업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위험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결정사항</w:t>
            </w:r>
          </w:p>
        </w:tc>
      </w:tr>
    </w:tbl>
    <w:p w14:paraId="2472739C" w14:textId="77777777" w:rsidR="00AF36BC" w:rsidRDefault="00AF36BC">
      <w:pPr>
        <w:spacing w:after="0"/>
        <w:rPr>
          <w:lang w:eastAsia="ko-KR"/>
        </w:rPr>
      </w:pPr>
    </w:p>
    <w:p w14:paraId="55C9E543" w14:textId="77777777" w:rsidR="00AF36BC" w:rsidRDefault="0000293B">
      <w:pPr>
        <w:rPr>
          <w:lang w:eastAsia="ko-KR"/>
        </w:rPr>
      </w:pPr>
      <w:r>
        <w:rPr>
          <w:lang w:eastAsia="ko-KR"/>
        </w:rPr>
        <w:br w:type="page"/>
      </w:r>
    </w:p>
    <w:p w14:paraId="3D6D2105" w14:textId="77777777" w:rsidR="00AF36BC" w:rsidRDefault="0000293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I.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1E9882F4" w14:textId="77777777" w:rsidR="00AF36BC" w:rsidRDefault="0000293B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추진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</w:p>
    <w:p w14:paraId="5BE47EB7" w14:textId="77777777" w:rsidR="00AF36BC" w:rsidRDefault="0000293B">
      <w:pPr>
        <w:keepLines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품목코드를</w:t>
      </w:r>
      <w:r>
        <w:rPr>
          <w:lang w:eastAsia="ko-KR"/>
        </w:rPr>
        <w:t xml:space="preserve"> </w:t>
      </w:r>
      <w:r>
        <w:rPr>
          <w:lang w:eastAsia="ko-KR"/>
        </w:rPr>
        <w:t>프로그램에</w:t>
      </w:r>
      <w:r>
        <w:rPr>
          <w:lang w:eastAsia="ko-KR"/>
        </w:rPr>
        <w:t xml:space="preserve"> </w:t>
      </w:r>
      <w:r>
        <w:rPr>
          <w:lang w:eastAsia="ko-KR"/>
        </w:rPr>
        <w:t>고정하여</w:t>
      </w:r>
      <w:r>
        <w:rPr>
          <w:lang w:eastAsia="ko-KR"/>
        </w:rPr>
        <w:t xml:space="preserve"> </w:t>
      </w:r>
      <w:r>
        <w:rPr>
          <w:lang w:eastAsia="ko-KR"/>
        </w:rPr>
        <w:t>프로젝트별</w:t>
      </w:r>
      <w:r>
        <w:rPr>
          <w:lang w:eastAsia="ko-KR"/>
        </w:rPr>
        <w:t xml:space="preserve"> </w:t>
      </w:r>
      <w:r>
        <w:rPr>
          <w:lang w:eastAsia="ko-KR"/>
        </w:rPr>
        <w:t>집행</w:t>
      </w:r>
      <w:r>
        <w:rPr>
          <w:lang w:eastAsia="ko-KR"/>
        </w:rPr>
        <w:t xml:space="preserve"> </w:t>
      </w:r>
      <w:r>
        <w:rPr>
          <w:lang w:eastAsia="ko-KR"/>
        </w:rPr>
        <w:t>내역을</w:t>
      </w:r>
      <w:r>
        <w:rPr>
          <w:lang w:eastAsia="ko-KR"/>
        </w:rPr>
        <w:t xml:space="preserve"> </w:t>
      </w:r>
      <w:r>
        <w:rPr>
          <w:lang w:eastAsia="ko-KR"/>
        </w:rPr>
        <w:t>작성하는</w:t>
      </w:r>
      <w:r>
        <w:rPr>
          <w:lang w:eastAsia="ko-KR"/>
        </w:rPr>
        <w:t xml:space="preserve"> </w:t>
      </w:r>
      <w:r>
        <w:rPr>
          <w:lang w:eastAsia="ko-KR"/>
        </w:rPr>
        <w:t>방식이었습니다</w:t>
      </w:r>
      <w:r>
        <w:rPr>
          <w:lang w:eastAsia="ko-KR"/>
        </w:rPr>
        <w:t xml:space="preserve">. </w:t>
      </w:r>
      <w:r>
        <w:rPr>
          <w:lang w:eastAsia="ko-KR"/>
        </w:rPr>
        <w:t>프로젝트마다</w:t>
      </w:r>
      <w:r>
        <w:rPr>
          <w:lang w:eastAsia="ko-KR"/>
        </w:rPr>
        <w:t xml:space="preserve"> </w:t>
      </w:r>
      <w:r>
        <w:rPr>
          <w:lang w:eastAsia="ko-KR"/>
        </w:rPr>
        <w:t>품목</w:t>
      </w:r>
      <w:r>
        <w:rPr>
          <w:lang w:eastAsia="ko-KR"/>
        </w:rPr>
        <w:t xml:space="preserve"> </w:t>
      </w:r>
      <w:r>
        <w:rPr>
          <w:lang w:eastAsia="ko-KR"/>
        </w:rPr>
        <w:t>구성과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항목이</w:t>
      </w:r>
      <w:r>
        <w:rPr>
          <w:lang w:eastAsia="ko-KR"/>
        </w:rPr>
        <w:t xml:space="preserve"> </w:t>
      </w:r>
      <w:r>
        <w:rPr>
          <w:lang w:eastAsia="ko-KR"/>
        </w:rPr>
        <w:t>달라질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수정이</w:t>
      </w:r>
      <w:r>
        <w:rPr>
          <w:lang w:eastAsia="ko-KR"/>
        </w:rPr>
        <w:t xml:space="preserve"> </w:t>
      </w:r>
      <w:r>
        <w:rPr>
          <w:lang w:eastAsia="ko-KR"/>
        </w:rPr>
        <w:t>필요하고</w:t>
      </w:r>
      <w:r>
        <w:rPr>
          <w:lang w:eastAsia="ko-KR"/>
        </w:rPr>
        <w:t xml:space="preserve">,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이력과</w:t>
      </w:r>
      <w:r>
        <w:rPr>
          <w:lang w:eastAsia="ko-KR"/>
        </w:rPr>
        <w:t xml:space="preserve"> </w:t>
      </w: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장기간</w:t>
      </w:r>
      <w:r>
        <w:rPr>
          <w:lang w:eastAsia="ko-KR"/>
        </w:rPr>
        <w:t xml:space="preserve"> </w:t>
      </w:r>
      <w:r>
        <w:rPr>
          <w:lang w:eastAsia="ko-KR"/>
        </w:rPr>
        <w:t>유지하기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67DE1589" w14:textId="77777777" w:rsidR="00AF36BC" w:rsidRDefault="0000293B">
      <w:pPr>
        <w:keepLines/>
        <w:rPr>
          <w:lang w:eastAsia="ko-KR"/>
        </w:rPr>
      </w:pP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프로그램은</w:t>
      </w:r>
      <w:r>
        <w:rPr>
          <w:lang w:eastAsia="ko-KR"/>
        </w:rPr>
        <w:t xml:space="preserve"> </w:t>
      </w:r>
      <w:r>
        <w:rPr>
          <w:lang w:eastAsia="ko-KR"/>
        </w:rPr>
        <w:t>대분류</w:t>
      </w:r>
      <w:r>
        <w:rPr>
          <w:lang w:eastAsia="ko-KR"/>
        </w:rPr>
        <w:t>·</w:t>
      </w:r>
      <w:r>
        <w:rPr>
          <w:lang w:eastAsia="ko-KR"/>
        </w:rPr>
        <w:t>중분류</w:t>
      </w:r>
      <w:r>
        <w:rPr>
          <w:lang w:eastAsia="ko-KR"/>
        </w:rPr>
        <w:t>·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품번을</w:t>
      </w:r>
      <w:r>
        <w:rPr>
          <w:lang w:eastAsia="ko-KR"/>
        </w:rPr>
        <w:t xml:space="preserve"> </w:t>
      </w:r>
      <w:r>
        <w:rPr>
          <w:lang w:eastAsia="ko-KR"/>
        </w:rPr>
        <w:t>관리자가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설정하고</w:t>
      </w:r>
      <w:r>
        <w:rPr>
          <w:lang w:eastAsia="ko-KR"/>
        </w:rPr>
        <w:t xml:space="preserve">,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집행서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시점의</w:t>
      </w:r>
      <w:r>
        <w:rPr>
          <w:lang w:eastAsia="ko-KR"/>
        </w:rPr>
        <w:t xml:space="preserve"> </w:t>
      </w:r>
      <w:r>
        <w:rPr>
          <w:lang w:eastAsia="ko-KR"/>
        </w:rPr>
        <w:t>구성을</w:t>
      </w:r>
      <w:r>
        <w:rPr>
          <w:lang w:eastAsia="ko-KR"/>
        </w:rPr>
        <w:t xml:space="preserve"> </w:t>
      </w:r>
      <w:r>
        <w:rPr>
          <w:lang w:eastAsia="ko-KR"/>
        </w:rPr>
        <w:t>스냅샷으로</w:t>
      </w:r>
      <w:r>
        <w:rPr>
          <w:lang w:eastAsia="ko-KR"/>
        </w:rPr>
        <w:t xml:space="preserve"> </w:t>
      </w:r>
      <w:r>
        <w:rPr>
          <w:lang w:eastAsia="ko-KR"/>
        </w:rPr>
        <w:t>저장합니다</w:t>
      </w:r>
      <w:r>
        <w:rPr>
          <w:lang w:eastAsia="ko-KR"/>
        </w:rPr>
        <w:t xml:space="preserve">.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아마란스</w:t>
      </w:r>
      <w:proofErr w:type="spellEnd"/>
      <w:r>
        <w:rPr>
          <w:lang w:eastAsia="ko-KR"/>
        </w:rPr>
        <w:t xml:space="preserve">10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헤더</w:t>
      </w:r>
      <w:r>
        <w:rPr>
          <w:lang w:eastAsia="ko-KR"/>
        </w:rPr>
        <w:t>·</w:t>
      </w:r>
      <w:r>
        <w:rPr>
          <w:lang w:eastAsia="ko-KR"/>
        </w:rPr>
        <w:t>상세</w:t>
      </w:r>
      <w:r>
        <w:rPr>
          <w:lang w:eastAsia="ko-KR"/>
        </w:rPr>
        <w:t xml:space="preserve"> API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공급가액을</w:t>
      </w:r>
      <w:r>
        <w:rPr>
          <w:lang w:eastAsia="ko-KR"/>
        </w:rPr>
        <w:t xml:space="preserve"> </w:t>
      </w:r>
      <w:r>
        <w:rPr>
          <w:lang w:eastAsia="ko-KR"/>
        </w:rPr>
        <w:t>불러와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집행률과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계약금액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계산합니다</w:t>
      </w:r>
      <w:r>
        <w:rPr>
          <w:lang w:eastAsia="ko-KR"/>
        </w:rPr>
        <w:t>.</w:t>
      </w:r>
    </w:p>
    <w:p w14:paraId="4DED078E" w14:textId="77777777" w:rsidR="00AF36BC" w:rsidRDefault="0000293B">
      <w:pPr>
        <w:pStyle w:val="21"/>
      </w:pPr>
      <w:r>
        <w:t xml:space="preserve">2. </w:t>
      </w:r>
      <w:proofErr w:type="spellStart"/>
      <w:r>
        <w:t>개발</w:t>
      </w:r>
      <w:proofErr w:type="spellEnd"/>
      <w:r>
        <w:t xml:space="preserve"> </w:t>
      </w:r>
      <w:proofErr w:type="spellStart"/>
      <w:r>
        <w:t>목표</w:t>
      </w:r>
      <w:proofErr w:type="spellEnd"/>
    </w:p>
    <w:p w14:paraId="1947A3D0" w14:textId="77777777" w:rsidR="00AF36BC" w:rsidRDefault="0000293B">
      <w:pPr>
        <w:pStyle w:val="a0"/>
        <w:keepLines/>
        <w:rPr>
          <w:lang w:eastAsia="ko-KR"/>
        </w:rPr>
      </w:pPr>
      <w:r>
        <w:rPr>
          <w:lang w:eastAsia="ko-KR"/>
        </w:rPr>
        <w:t>프로젝트별</w:t>
      </w:r>
      <w:r>
        <w:rPr>
          <w:lang w:eastAsia="ko-KR"/>
        </w:rPr>
        <w:t xml:space="preserve"> </w:t>
      </w:r>
      <w:r>
        <w:rPr>
          <w:lang w:eastAsia="ko-KR"/>
        </w:rPr>
        <w:t>계약금액</w:t>
      </w:r>
      <w:r>
        <w:rPr>
          <w:lang w:eastAsia="ko-KR"/>
        </w:rPr>
        <w:t xml:space="preserve">, </w:t>
      </w:r>
      <w:r>
        <w:rPr>
          <w:lang w:eastAsia="ko-KR"/>
        </w:rPr>
        <w:t>실행예산</w:t>
      </w:r>
      <w:r>
        <w:rPr>
          <w:lang w:eastAsia="ko-KR"/>
        </w:rPr>
        <w:t xml:space="preserve">,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매입금액</w:t>
      </w:r>
      <w:r>
        <w:rPr>
          <w:lang w:eastAsia="ko-KR"/>
        </w:rPr>
        <w:t xml:space="preserve">,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이익률을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6C641224" w14:textId="77777777" w:rsidR="00AF36BC" w:rsidRDefault="0000293B">
      <w:pPr>
        <w:pStyle w:val="a0"/>
        <w:keepLines/>
        <w:rPr>
          <w:lang w:eastAsia="ko-KR"/>
        </w:rPr>
      </w:pPr>
      <w:r>
        <w:rPr>
          <w:lang w:eastAsia="ko-KR"/>
        </w:rPr>
        <w:t>품목코드를</w:t>
      </w:r>
      <w:r>
        <w:rPr>
          <w:lang w:eastAsia="ko-KR"/>
        </w:rPr>
        <w:t xml:space="preserve"> </w:t>
      </w:r>
      <w:r>
        <w:rPr>
          <w:lang w:eastAsia="ko-KR"/>
        </w:rPr>
        <w:t>소스에</w:t>
      </w:r>
      <w:r>
        <w:rPr>
          <w:lang w:eastAsia="ko-KR"/>
        </w:rPr>
        <w:t xml:space="preserve"> </w:t>
      </w:r>
      <w:r>
        <w:rPr>
          <w:lang w:eastAsia="ko-KR"/>
        </w:rPr>
        <w:t>고정하지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중분류별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품번을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관리합니다</w:t>
      </w:r>
      <w:r>
        <w:rPr>
          <w:lang w:eastAsia="ko-KR"/>
        </w:rPr>
        <w:t>.</w:t>
      </w:r>
    </w:p>
    <w:p w14:paraId="5618D607" w14:textId="77777777" w:rsidR="00AF36BC" w:rsidRDefault="0000293B">
      <w:pPr>
        <w:pStyle w:val="a0"/>
        <w:keepLines/>
        <w:rPr>
          <w:lang w:eastAsia="ko-KR"/>
        </w:rPr>
      </w:pPr>
      <w:r>
        <w:rPr>
          <w:lang w:eastAsia="ko-KR"/>
        </w:rPr>
        <w:t>분류</w:t>
      </w:r>
      <w:r>
        <w:rPr>
          <w:lang w:eastAsia="ko-KR"/>
        </w:rPr>
        <w:t>·</w:t>
      </w:r>
      <w:r>
        <w:rPr>
          <w:lang w:eastAsia="ko-KR"/>
        </w:rPr>
        <w:t>품번</w:t>
      </w:r>
      <w:r>
        <w:rPr>
          <w:lang w:eastAsia="ko-KR"/>
        </w:rPr>
        <w:t xml:space="preserve"> </w:t>
      </w:r>
      <w:r>
        <w:rPr>
          <w:lang w:eastAsia="ko-KR"/>
        </w:rPr>
        <w:t>구성을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버전으로</w:t>
      </w:r>
      <w:r>
        <w:rPr>
          <w:lang w:eastAsia="ko-KR"/>
        </w:rPr>
        <w:t xml:space="preserve"> </w:t>
      </w:r>
      <w:r>
        <w:rPr>
          <w:lang w:eastAsia="ko-KR"/>
        </w:rPr>
        <w:t>고정하여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변경과</w:t>
      </w:r>
      <w:r>
        <w:rPr>
          <w:lang w:eastAsia="ko-KR"/>
        </w:rPr>
        <w:t xml:space="preserve"> </w:t>
      </w:r>
      <w:r>
        <w:rPr>
          <w:lang w:eastAsia="ko-KR"/>
        </w:rPr>
        <w:t>무관하게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보존합니다</w:t>
      </w:r>
      <w:r>
        <w:rPr>
          <w:lang w:eastAsia="ko-KR"/>
        </w:rPr>
        <w:t>.</w:t>
      </w:r>
    </w:p>
    <w:p w14:paraId="11D7BA90" w14:textId="77777777" w:rsidR="00AF36BC" w:rsidRDefault="0000293B">
      <w:pPr>
        <w:pStyle w:val="a0"/>
        <w:keepLines/>
        <w:rPr>
          <w:lang w:eastAsia="ko-KR"/>
        </w:rPr>
      </w:pPr>
      <w:proofErr w:type="spellStart"/>
      <w:r>
        <w:rPr>
          <w:lang w:eastAsia="ko-KR"/>
        </w:rPr>
        <w:t>아마란스</w:t>
      </w:r>
      <w:proofErr w:type="spellEnd"/>
      <w:r>
        <w:rPr>
          <w:lang w:eastAsia="ko-KR"/>
        </w:rPr>
        <w:t xml:space="preserve">10 </w:t>
      </w:r>
      <w:r>
        <w:rPr>
          <w:lang w:eastAsia="ko-KR"/>
        </w:rPr>
        <w:t>프로젝트</w:t>
      </w:r>
      <w:r>
        <w:rPr>
          <w:lang w:eastAsia="ko-KR"/>
        </w:rPr>
        <w:t>·</w:t>
      </w:r>
      <w:r>
        <w:rPr>
          <w:lang w:eastAsia="ko-KR"/>
        </w:rPr>
        <w:t>품목</w:t>
      </w:r>
      <w:r>
        <w:rPr>
          <w:lang w:eastAsia="ko-KR"/>
        </w:rPr>
        <w:t>·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연계하고</w:t>
      </w:r>
      <w:r>
        <w:rPr>
          <w:lang w:eastAsia="ko-KR"/>
        </w:rPr>
        <w:t xml:space="preserve"> </w:t>
      </w:r>
      <w:r>
        <w:rPr>
          <w:lang w:eastAsia="ko-KR"/>
        </w:rPr>
        <w:t>공급가액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집계합니다</w:t>
      </w:r>
      <w:r>
        <w:rPr>
          <w:lang w:eastAsia="ko-KR"/>
        </w:rPr>
        <w:t>.</w:t>
      </w:r>
    </w:p>
    <w:p w14:paraId="1C1CEEFF" w14:textId="77777777" w:rsidR="00AF36BC" w:rsidRDefault="0000293B">
      <w:pPr>
        <w:pStyle w:val="a0"/>
        <w:keepLines/>
        <w:rPr>
          <w:lang w:eastAsia="ko-KR"/>
        </w:rPr>
      </w:pPr>
      <w:r>
        <w:rPr>
          <w:lang w:eastAsia="ko-KR"/>
        </w:rPr>
        <w:t>대분류</w:t>
      </w:r>
      <w:r>
        <w:rPr>
          <w:lang w:eastAsia="ko-KR"/>
        </w:rPr>
        <w:t xml:space="preserve"> </w:t>
      </w:r>
      <w:r>
        <w:rPr>
          <w:lang w:eastAsia="ko-KR"/>
        </w:rPr>
        <w:t>병합</w:t>
      </w:r>
      <w:r>
        <w:rPr>
          <w:lang w:eastAsia="ko-KR"/>
        </w:rPr>
        <w:t xml:space="preserve">, </w:t>
      </w:r>
      <w:r>
        <w:rPr>
          <w:lang w:eastAsia="ko-KR"/>
        </w:rPr>
        <w:t>대분류</w:t>
      </w:r>
      <w:r>
        <w:rPr>
          <w:lang w:eastAsia="ko-KR"/>
        </w:rPr>
        <w:t xml:space="preserve"> </w:t>
      </w:r>
      <w:r>
        <w:rPr>
          <w:lang w:eastAsia="ko-KR"/>
        </w:rPr>
        <w:t>소계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진행률</w:t>
      </w:r>
      <w:r>
        <w:rPr>
          <w:lang w:eastAsia="ko-KR"/>
        </w:rPr>
        <w:t xml:space="preserve">, A4 </w:t>
      </w:r>
      <w:r>
        <w:rPr>
          <w:lang w:eastAsia="ko-KR"/>
        </w:rPr>
        <w:t>인쇄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Excel </w:t>
      </w:r>
      <w:r>
        <w:rPr>
          <w:lang w:eastAsia="ko-KR"/>
        </w:rPr>
        <w:t>내보내기로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활용성을</w:t>
      </w:r>
      <w:r>
        <w:rPr>
          <w:lang w:eastAsia="ko-KR"/>
        </w:rPr>
        <w:t xml:space="preserve"> </w:t>
      </w:r>
      <w:r>
        <w:rPr>
          <w:lang w:eastAsia="ko-KR"/>
        </w:rPr>
        <w:t>확보합니다</w:t>
      </w:r>
      <w:r>
        <w:rPr>
          <w:lang w:eastAsia="ko-KR"/>
        </w:rPr>
        <w:t>.</w:t>
      </w:r>
    </w:p>
    <w:p w14:paraId="1D096775" w14:textId="77777777" w:rsidR="00AF36BC" w:rsidRDefault="0000293B">
      <w:pPr>
        <w:pStyle w:val="a0"/>
        <w:keepLines/>
        <w:rPr>
          <w:lang w:eastAsia="ko-KR"/>
        </w:rPr>
      </w:pPr>
      <w:r>
        <w:rPr>
          <w:lang w:eastAsia="ko-KR"/>
        </w:rPr>
        <w:t>Windows Server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시작하고</w:t>
      </w:r>
      <w:r>
        <w:rPr>
          <w:lang w:eastAsia="ko-KR"/>
        </w:rPr>
        <w:t xml:space="preserve"> SQLite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백업만으로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보존이</w:t>
      </w:r>
      <w:r>
        <w:rPr>
          <w:lang w:eastAsia="ko-KR"/>
        </w:rPr>
        <w:t xml:space="preserve"> </w:t>
      </w:r>
      <w:r>
        <w:rPr>
          <w:lang w:eastAsia="ko-KR"/>
        </w:rPr>
        <w:t>가능하도록</w:t>
      </w:r>
      <w:r>
        <w:rPr>
          <w:lang w:eastAsia="ko-KR"/>
        </w:rPr>
        <w:t xml:space="preserve"> </w:t>
      </w:r>
      <w:r>
        <w:rPr>
          <w:lang w:eastAsia="ko-KR"/>
        </w:rPr>
        <w:t>구성합니다</w:t>
      </w:r>
      <w:r>
        <w:rPr>
          <w:lang w:eastAsia="ko-KR"/>
        </w:rPr>
        <w:t>.</w:t>
      </w:r>
    </w:p>
    <w:p w14:paraId="0CD2BD89" w14:textId="77777777" w:rsidR="00AF36BC" w:rsidRDefault="0000293B">
      <w:pPr>
        <w:pStyle w:val="21"/>
      </w:pPr>
      <w:r>
        <w:t xml:space="preserve">3. </w:t>
      </w:r>
      <w:proofErr w:type="spellStart"/>
      <w:r>
        <w:t>범위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5960"/>
        <w:gridCol w:w="1900"/>
      </w:tblGrid>
      <w:tr w:rsidR="00AF36BC" w14:paraId="097AD8B0" w14:textId="77777777">
        <w:trPr>
          <w:cantSplit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DF5EF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구분</w:t>
            </w:r>
          </w:p>
        </w:tc>
        <w:tc>
          <w:tcPr>
            <w:tcW w:w="5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0780A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포함</w:t>
            </w:r>
            <w:r>
              <w:rPr>
                <w:b/>
                <w:color w:val="102042"/>
                <w:sz w:val="16"/>
              </w:rPr>
              <w:t xml:space="preserve"> </w:t>
            </w:r>
            <w:r>
              <w:rPr>
                <w:b/>
                <w:color w:val="102042"/>
                <w:sz w:val="16"/>
              </w:rPr>
              <w:t>범위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E388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현재</w:t>
            </w:r>
            <w:r>
              <w:rPr>
                <w:b/>
                <w:color w:val="102042"/>
                <w:sz w:val="16"/>
              </w:rPr>
              <w:t xml:space="preserve"> </w:t>
            </w:r>
            <w:r>
              <w:rPr>
                <w:b/>
                <w:color w:val="102042"/>
                <w:sz w:val="16"/>
              </w:rPr>
              <w:t>상태</w:t>
            </w:r>
          </w:p>
        </w:tc>
      </w:tr>
      <w:tr w:rsidR="00AF36BC" w14:paraId="52E6C16D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78A37" w14:textId="77777777" w:rsidR="00AF36BC" w:rsidRDefault="0000293B">
            <w:pPr>
              <w:spacing w:after="0"/>
            </w:pPr>
            <w:r>
              <w:rPr>
                <w:sz w:val="16"/>
              </w:rPr>
              <w:t>기성집행서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E3541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프로젝트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스냅샷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요약지표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실행예산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비고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입고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불러오기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소계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합계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DA6D9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완료</w:t>
            </w:r>
            <w:proofErr w:type="spellEnd"/>
          </w:p>
        </w:tc>
      </w:tr>
      <w:tr w:rsidR="00AF36BC" w14:paraId="55AF4412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75054" w14:textId="77777777" w:rsidR="00AF36BC" w:rsidRDefault="0000293B">
            <w:pPr>
              <w:spacing w:after="0"/>
            </w:pPr>
            <w:r>
              <w:rPr>
                <w:sz w:val="16"/>
              </w:rPr>
              <w:t>마스터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AFA3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대분류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중분류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추가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수정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삭제</w:t>
            </w:r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아마란스</w:t>
            </w:r>
            <w:proofErr w:type="spellEnd"/>
            <w:r>
              <w:rPr>
                <w:sz w:val="16"/>
                <w:lang w:eastAsia="ko-KR"/>
              </w:rPr>
              <w:t xml:space="preserve">10 </w:t>
            </w:r>
            <w:r>
              <w:rPr>
                <w:sz w:val="16"/>
                <w:lang w:eastAsia="ko-KR"/>
              </w:rPr>
              <w:t>품목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연결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해제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BC347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완료</w:t>
            </w:r>
            <w:proofErr w:type="spellEnd"/>
          </w:p>
        </w:tc>
      </w:tr>
      <w:tr w:rsidR="00AF36BC" w14:paraId="7BEBA867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3591B" w14:textId="77777777" w:rsidR="00AF36BC" w:rsidRDefault="0000293B">
            <w:pPr>
              <w:spacing w:after="0"/>
            </w:pPr>
            <w:r>
              <w:rPr>
                <w:sz w:val="16"/>
              </w:rPr>
              <w:t>아마란스</w:t>
            </w: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설정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303C" w14:textId="77777777" w:rsidR="00AF36BC" w:rsidRDefault="0000293B">
            <w:pPr>
              <w:spacing w:after="0"/>
            </w:pPr>
            <w:r>
              <w:rPr>
                <w:sz w:val="16"/>
              </w:rPr>
              <w:t>모드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회사코드</w:t>
            </w:r>
            <w:r>
              <w:rPr>
                <w:sz w:val="16"/>
              </w:rPr>
              <w:t xml:space="preserve">, callerName, accessToken, hashKey, </w:t>
            </w:r>
            <w:r>
              <w:rPr>
                <w:sz w:val="16"/>
              </w:rPr>
              <w:t>그룹시퀀스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D35F3" w14:textId="77777777" w:rsidR="00AF36BC" w:rsidRDefault="0000293B">
            <w:pPr>
              <w:spacing w:after="0"/>
            </w:pPr>
            <w:r>
              <w:rPr>
                <w:sz w:val="16"/>
              </w:rPr>
              <w:t>구현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</w:t>
            </w:r>
          </w:p>
        </w:tc>
      </w:tr>
      <w:tr w:rsidR="00AF36BC" w14:paraId="37B65749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884CF" w14:textId="77777777" w:rsidR="00AF36BC" w:rsidRDefault="0000293B">
            <w:pPr>
              <w:spacing w:after="0"/>
            </w:pPr>
            <w:r>
              <w:rPr>
                <w:sz w:val="16"/>
              </w:rPr>
              <w:lastRenderedPageBreak/>
              <w:t>버전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C9BF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현재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설정으로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신규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이전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복제</w:t>
            </w:r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작성중</w:t>
            </w:r>
            <w:proofErr w:type="spellEnd"/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확정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8857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완료</w:t>
            </w:r>
            <w:proofErr w:type="spellEnd"/>
          </w:p>
        </w:tc>
      </w:tr>
      <w:tr w:rsidR="00AF36BC" w14:paraId="6307B111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51A6" w14:textId="77777777" w:rsidR="00AF36BC" w:rsidRDefault="0000293B">
            <w:pPr>
              <w:spacing w:after="0"/>
            </w:pPr>
            <w:r>
              <w:rPr>
                <w:sz w:val="16"/>
              </w:rPr>
              <w:t>출력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C4E1B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A4 </w:t>
            </w:r>
            <w:r>
              <w:rPr>
                <w:sz w:val="16"/>
                <w:lang w:eastAsia="ko-KR"/>
              </w:rPr>
              <w:t>가로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보고서</w:t>
            </w:r>
            <w:r>
              <w:rPr>
                <w:sz w:val="16"/>
                <w:lang w:eastAsia="ko-KR"/>
              </w:rPr>
              <w:t xml:space="preserve">, Excel </w:t>
            </w:r>
            <w:r>
              <w:rPr>
                <w:sz w:val="16"/>
                <w:lang w:eastAsia="ko-KR"/>
              </w:rPr>
              <w:t>파일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D44DD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완료</w:t>
            </w:r>
            <w:proofErr w:type="spellEnd"/>
          </w:p>
        </w:tc>
      </w:tr>
      <w:tr w:rsidR="00AF36BC" w14:paraId="59503B2D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D0C3" w14:textId="77777777" w:rsidR="00AF36BC" w:rsidRDefault="0000293B">
            <w:pPr>
              <w:spacing w:after="0"/>
            </w:pPr>
            <w:r>
              <w:rPr>
                <w:sz w:val="16"/>
              </w:rPr>
              <w:t>배포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9EC9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Windows x64 </w:t>
            </w:r>
            <w:r>
              <w:rPr>
                <w:sz w:val="16"/>
                <w:lang w:eastAsia="ko-KR"/>
              </w:rPr>
              <w:t>독립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패키지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작업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스케줄러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방화벽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설정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9459B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구현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완료</w:t>
            </w:r>
            <w:proofErr w:type="spellEnd"/>
          </w:p>
        </w:tc>
      </w:tr>
      <w:tr w:rsidR="00AF36BC" w14:paraId="31789369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B0E87" w14:textId="77777777" w:rsidR="00AF36BC" w:rsidRDefault="0000293B">
            <w:pPr>
              <w:spacing w:after="0"/>
            </w:pPr>
            <w:r>
              <w:rPr>
                <w:sz w:val="16"/>
              </w:rPr>
              <w:t>운영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협의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4170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계정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로그인</w:t>
            </w:r>
            <w:r>
              <w:rPr>
                <w:sz w:val="16"/>
                <w:lang w:eastAsia="ko-KR"/>
              </w:rPr>
              <w:t xml:space="preserve">, HTTPS, </w:t>
            </w:r>
            <w:r>
              <w:rPr>
                <w:sz w:val="16"/>
                <w:lang w:eastAsia="ko-KR"/>
              </w:rPr>
              <w:t>계약금액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스냅샷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반품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취소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음수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정책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02AD8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고객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결정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필요</w:t>
            </w:r>
            <w:proofErr w:type="spellEnd"/>
          </w:p>
        </w:tc>
      </w:tr>
    </w:tbl>
    <w:p w14:paraId="79BBEF0B" w14:textId="77777777" w:rsidR="00AF36BC" w:rsidRDefault="00AF36BC">
      <w:pPr>
        <w:spacing w:after="0"/>
      </w:pPr>
    </w:p>
    <w:p w14:paraId="39CE7946" w14:textId="77777777" w:rsidR="00AF36BC" w:rsidRDefault="0000293B">
      <w:pPr>
        <w:pStyle w:val="21"/>
      </w:pPr>
      <w:r>
        <w:t xml:space="preserve">4. </w:t>
      </w:r>
      <w:r>
        <w:t>기대</w:t>
      </w:r>
      <w:r>
        <w:t xml:space="preserve"> </w:t>
      </w:r>
      <w:r>
        <w:t>효과</w:t>
      </w:r>
    </w:p>
    <w:p w14:paraId="410F4B12" w14:textId="77777777" w:rsidR="00AF36BC" w:rsidRDefault="0000293B">
      <w:pPr>
        <w:pStyle w:val="a0"/>
        <w:keepLines/>
        <w:rPr>
          <w:lang w:eastAsia="ko-KR"/>
        </w:rPr>
      </w:pPr>
      <w:r>
        <w:rPr>
          <w:lang w:eastAsia="ko-KR"/>
        </w:rPr>
        <w:t>구매</w:t>
      </w:r>
      <w:r>
        <w:rPr>
          <w:lang w:eastAsia="ko-KR"/>
        </w:rPr>
        <w:t xml:space="preserve"> </w:t>
      </w:r>
      <w:r>
        <w:rPr>
          <w:lang w:eastAsia="ko-KR"/>
        </w:rPr>
        <w:t>집행</w:t>
      </w:r>
      <w:r>
        <w:rPr>
          <w:lang w:eastAsia="ko-KR"/>
        </w:rPr>
        <w:t xml:space="preserve"> </w:t>
      </w:r>
      <w:r>
        <w:rPr>
          <w:lang w:eastAsia="ko-KR"/>
        </w:rPr>
        <w:t>자료의</w:t>
      </w:r>
      <w:r>
        <w:rPr>
          <w:lang w:eastAsia="ko-KR"/>
        </w:rPr>
        <w:t xml:space="preserve"> </w:t>
      </w:r>
      <w:r>
        <w:rPr>
          <w:lang w:eastAsia="ko-KR"/>
        </w:rPr>
        <w:t>수작업</w:t>
      </w:r>
      <w:r>
        <w:rPr>
          <w:lang w:eastAsia="ko-KR"/>
        </w:rPr>
        <w:t xml:space="preserve"> </w:t>
      </w:r>
      <w:r>
        <w:rPr>
          <w:lang w:eastAsia="ko-KR"/>
        </w:rPr>
        <w:t>취합을</w:t>
      </w:r>
      <w:r>
        <w:rPr>
          <w:lang w:eastAsia="ko-KR"/>
        </w:rPr>
        <w:t xml:space="preserve"> </w:t>
      </w:r>
      <w:r>
        <w:rPr>
          <w:lang w:eastAsia="ko-KR"/>
        </w:rPr>
        <w:t>줄이고</w:t>
      </w:r>
      <w:r>
        <w:rPr>
          <w:lang w:eastAsia="ko-KR"/>
        </w:rPr>
        <w:t xml:space="preserve"> </w:t>
      </w:r>
      <w:r>
        <w:rPr>
          <w:lang w:eastAsia="ko-KR"/>
        </w:rPr>
        <w:t>품목별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원장과</w:t>
      </w:r>
      <w:r>
        <w:rPr>
          <w:lang w:eastAsia="ko-KR"/>
        </w:rPr>
        <w:t xml:space="preserve"> </w:t>
      </w:r>
      <w:r>
        <w:rPr>
          <w:lang w:eastAsia="ko-KR"/>
        </w:rPr>
        <w:t>집행서</w:t>
      </w:r>
      <w:r>
        <w:rPr>
          <w:lang w:eastAsia="ko-KR"/>
        </w:rPr>
        <w:t xml:space="preserve"> </w:t>
      </w:r>
      <w:r>
        <w:rPr>
          <w:lang w:eastAsia="ko-KR"/>
        </w:rPr>
        <w:t>금액의</w:t>
      </w:r>
      <w:r>
        <w:rPr>
          <w:lang w:eastAsia="ko-KR"/>
        </w:rPr>
        <w:t xml:space="preserve"> </w:t>
      </w:r>
      <w:r>
        <w:rPr>
          <w:lang w:eastAsia="ko-KR"/>
        </w:rPr>
        <w:t>추적성을</w:t>
      </w:r>
      <w:r>
        <w:rPr>
          <w:lang w:eastAsia="ko-KR"/>
        </w:rPr>
        <w:t xml:space="preserve"> </w:t>
      </w:r>
      <w:r>
        <w:rPr>
          <w:lang w:eastAsia="ko-KR"/>
        </w:rPr>
        <w:t>확보합니다</w:t>
      </w:r>
      <w:r>
        <w:rPr>
          <w:lang w:eastAsia="ko-KR"/>
        </w:rPr>
        <w:t>.</w:t>
      </w:r>
    </w:p>
    <w:p w14:paraId="02BFC6D0" w14:textId="77777777" w:rsidR="00AF36BC" w:rsidRDefault="0000293B">
      <w:pPr>
        <w:pStyle w:val="a0"/>
        <w:keepLines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집행률과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확인하여</w:t>
      </w:r>
      <w:r>
        <w:rPr>
          <w:lang w:eastAsia="ko-KR"/>
        </w:rPr>
        <w:t xml:space="preserve"> </w:t>
      </w:r>
      <w:r>
        <w:rPr>
          <w:lang w:eastAsia="ko-KR"/>
        </w:rPr>
        <w:t>과다</w:t>
      </w:r>
      <w:r>
        <w:rPr>
          <w:lang w:eastAsia="ko-KR"/>
        </w:rPr>
        <w:t xml:space="preserve"> </w:t>
      </w:r>
      <w:r>
        <w:rPr>
          <w:lang w:eastAsia="ko-KR"/>
        </w:rPr>
        <w:t>집행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조기에</w:t>
      </w:r>
      <w:r>
        <w:rPr>
          <w:lang w:eastAsia="ko-KR"/>
        </w:rPr>
        <w:t xml:space="preserve"> </w:t>
      </w:r>
      <w:r>
        <w:rPr>
          <w:lang w:eastAsia="ko-KR"/>
        </w:rPr>
        <w:t>식별합니다</w:t>
      </w:r>
      <w:r>
        <w:rPr>
          <w:lang w:eastAsia="ko-KR"/>
        </w:rPr>
        <w:t>.</w:t>
      </w:r>
    </w:p>
    <w:p w14:paraId="123AC1CD" w14:textId="77777777" w:rsidR="00AF36BC" w:rsidRDefault="0000293B">
      <w:pPr>
        <w:pStyle w:val="a0"/>
        <w:keepLines/>
        <w:rPr>
          <w:lang w:eastAsia="ko-KR"/>
        </w:rPr>
      </w:pPr>
      <w:r>
        <w:rPr>
          <w:lang w:eastAsia="ko-KR"/>
        </w:rPr>
        <w:t>프로젝트별</w:t>
      </w:r>
      <w:r>
        <w:rPr>
          <w:lang w:eastAsia="ko-KR"/>
        </w:rPr>
        <w:t xml:space="preserve"> </w:t>
      </w:r>
      <w:r>
        <w:rPr>
          <w:lang w:eastAsia="ko-KR"/>
        </w:rPr>
        <w:t>버전과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시점별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관리합니다</w:t>
      </w:r>
      <w:r>
        <w:rPr>
          <w:lang w:eastAsia="ko-KR"/>
        </w:rPr>
        <w:t>.</w:t>
      </w:r>
    </w:p>
    <w:p w14:paraId="73299DB4" w14:textId="77777777" w:rsidR="00AF36BC" w:rsidRDefault="0000293B">
      <w:pPr>
        <w:pStyle w:val="a0"/>
        <w:keepLines/>
        <w:rPr>
          <w:lang w:eastAsia="ko-KR"/>
        </w:rPr>
      </w:pP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품번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제거하여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프로젝트와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변경에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유지보수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낮춥니다</w:t>
      </w:r>
      <w:r>
        <w:rPr>
          <w:lang w:eastAsia="ko-KR"/>
        </w:rPr>
        <w:t>.</w:t>
      </w:r>
    </w:p>
    <w:p w14:paraId="1E93F722" w14:textId="77777777" w:rsidR="00AF36BC" w:rsidRDefault="0000293B">
      <w:pPr>
        <w:pStyle w:val="21"/>
      </w:pPr>
      <w:r>
        <w:t xml:space="preserve">5.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용어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AF36BC" w14:paraId="3850ED54" w14:textId="77777777">
        <w:trPr>
          <w:cantSplit/>
          <w:jc w:val="center"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C86D4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7"/>
              </w:rPr>
              <w:t>용어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44B1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7"/>
              </w:rPr>
              <w:t>정의</w:t>
            </w:r>
          </w:p>
        </w:tc>
      </w:tr>
      <w:tr w:rsidR="00AF36BC" w14:paraId="64C07745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7DBE" w14:textId="77777777" w:rsidR="00AF36BC" w:rsidRDefault="0000293B">
            <w:pPr>
              <w:spacing w:after="0"/>
            </w:pPr>
            <w:r>
              <w:rPr>
                <w:b/>
                <w:color w:val="102042"/>
                <w:sz w:val="17"/>
              </w:rPr>
              <w:t>대분류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ADC8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자재비</w:t>
            </w:r>
            <w:proofErr w:type="spellEnd"/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제작비</w:t>
            </w:r>
            <w:r>
              <w:rPr>
                <w:sz w:val="17"/>
                <w:lang w:eastAsia="ko-KR"/>
              </w:rPr>
              <w:t>·</w:t>
            </w:r>
            <w:proofErr w:type="spellStart"/>
            <w:r>
              <w:rPr>
                <w:sz w:val="17"/>
                <w:lang w:eastAsia="ko-KR"/>
              </w:rPr>
              <w:t>현장비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집행서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최상위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비용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그룹</w:t>
            </w:r>
          </w:p>
        </w:tc>
      </w:tr>
      <w:tr w:rsidR="00AF36BC" w14:paraId="2A44E80D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72F3" w14:textId="77777777" w:rsidR="00AF36BC" w:rsidRDefault="0000293B">
            <w:pPr>
              <w:spacing w:after="0"/>
            </w:pPr>
            <w:proofErr w:type="spellStart"/>
            <w:r>
              <w:rPr>
                <w:b/>
                <w:color w:val="102042"/>
                <w:sz w:val="17"/>
              </w:rPr>
              <w:t>중분류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BFCC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구매품</w:t>
            </w:r>
            <w:proofErr w:type="spellEnd"/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가공비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설치비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실행예산을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입력하고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입고금액을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집계하는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행</w:t>
            </w:r>
          </w:p>
        </w:tc>
      </w:tr>
      <w:tr w:rsidR="00AF36BC" w14:paraId="32591246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06A0" w14:textId="77777777" w:rsidR="00AF36BC" w:rsidRDefault="0000293B">
            <w:pPr>
              <w:spacing w:after="0"/>
            </w:pPr>
            <w:proofErr w:type="spellStart"/>
            <w:r>
              <w:rPr>
                <w:b/>
                <w:color w:val="102042"/>
                <w:sz w:val="17"/>
              </w:rPr>
              <w:t>연결</w:t>
            </w:r>
            <w:proofErr w:type="spellEnd"/>
            <w:r>
              <w:rPr>
                <w:b/>
                <w:color w:val="102042"/>
                <w:sz w:val="17"/>
              </w:rPr>
              <w:t xml:space="preserve"> </w:t>
            </w:r>
            <w:proofErr w:type="spellStart"/>
            <w:r>
              <w:rPr>
                <w:b/>
                <w:color w:val="102042"/>
                <w:sz w:val="17"/>
              </w:rPr>
              <w:t>품번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6020A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아마란스</w:t>
            </w:r>
            <w:proofErr w:type="spellEnd"/>
            <w:r>
              <w:rPr>
                <w:sz w:val="17"/>
                <w:lang w:eastAsia="ko-KR"/>
              </w:rPr>
              <w:t xml:space="preserve">10 </w:t>
            </w:r>
            <w:r>
              <w:rPr>
                <w:sz w:val="17"/>
                <w:lang w:eastAsia="ko-KR"/>
              </w:rPr>
              <w:t>품목코드</w:t>
            </w:r>
            <w:r>
              <w:rPr>
                <w:sz w:val="17"/>
                <w:lang w:eastAsia="ko-KR"/>
              </w:rPr>
              <w:t>(</w:t>
            </w:r>
            <w:proofErr w:type="spellStart"/>
            <w:r>
              <w:rPr>
                <w:sz w:val="17"/>
                <w:lang w:eastAsia="ko-KR"/>
              </w:rPr>
              <w:t>itemCd</w:t>
            </w:r>
            <w:proofErr w:type="spellEnd"/>
            <w:r>
              <w:rPr>
                <w:sz w:val="17"/>
                <w:lang w:eastAsia="ko-KR"/>
              </w:rPr>
              <w:t>)</w:t>
            </w:r>
            <w:r>
              <w:rPr>
                <w:sz w:val="17"/>
                <w:lang w:eastAsia="ko-KR"/>
              </w:rPr>
              <w:t>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중분류의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매핑</w:t>
            </w:r>
          </w:p>
        </w:tc>
      </w:tr>
      <w:tr w:rsidR="00AF36BC" w14:paraId="6D1721B7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EDCB3" w14:textId="77777777" w:rsidR="00AF36BC" w:rsidRDefault="0000293B">
            <w:pPr>
              <w:spacing w:after="0"/>
            </w:pPr>
            <w:proofErr w:type="spellStart"/>
            <w:r>
              <w:rPr>
                <w:b/>
                <w:color w:val="102042"/>
                <w:sz w:val="17"/>
              </w:rPr>
              <w:t>스냅샷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58DA1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집행서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시점의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대분류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중분류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연결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품번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사본과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입력값을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보관하는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버전</w:t>
            </w:r>
          </w:p>
        </w:tc>
      </w:tr>
      <w:tr w:rsidR="00AF36BC" w14:paraId="4EEC1C76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6D95" w14:textId="77777777" w:rsidR="00AF36BC" w:rsidRDefault="0000293B">
            <w:pPr>
              <w:spacing w:after="0"/>
            </w:pPr>
            <w:proofErr w:type="spellStart"/>
            <w:r>
              <w:rPr>
                <w:b/>
                <w:color w:val="102042"/>
                <w:sz w:val="17"/>
              </w:rPr>
              <w:t>매입금액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9A998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입고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상세의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공급가액</w:t>
            </w:r>
            <w:r>
              <w:rPr>
                <w:sz w:val="17"/>
                <w:lang w:eastAsia="ko-KR"/>
              </w:rPr>
              <w:t>(</w:t>
            </w:r>
            <w:proofErr w:type="spellStart"/>
            <w:r>
              <w:rPr>
                <w:sz w:val="17"/>
                <w:lang w:eastAsia="ko-KR"/>
              </w:rPr>
              <w:t>rcvgAm</w:t>
            </w:r>
            <w:proofErr w:type="spellEnd"/>
            <w:r>
              <w:rPr>
                <w:sz w:val="17"/>
                <w:lang w:eastAsia="ko-KR"/>
              </w:rPr>
              <w:t xml:space="preserve">) </w:t>
            </w:r>
            <w:r>
              <w:rPr>
                <w:sz w:val="17"/>
                <w:lang w:eastAsia="ko-KR"/>
              </w:rPr>
              <w:t>합계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부가세는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제외</w:t>
            </w:r>
          </w:p>
        </w:tc>
      </w:tr>
      <w:tr w:rsidR="00AF36BC" w14:paraId="5203BE85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B874" w14:textId="77777777" w:rsidR="00AF36BC" w:rsidRDefault="0000293B">
            <w:pPr>
              <w:spacing w:after="0"/>
            </w:pPr>
            <w:proofErr w:type="spellStart"/>
            <w:r>
              <w:rPr>
                <w:b/>
                <w:color w:val="102042"/>
                <w:sz w:val="17"/>
              </w:rPr>
              <w:t>확정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0EF6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버전의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예산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비고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입고내역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수정을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잠그는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</w:p>
        </w:tc>
      </w:tr>
    </w:tbl>
    <w:p w14:paraId="74B0D545" w14:textId="77777777" w:rsidR="00AF36BC" w:rsidRDefault="00AF36BC">
      <w:pPr>
        <w:spacing w:after="0"/>
        <w:rPr>
          <w:lang w:eastAsia="ko-KR"/>
        </w:rPr>
      </w:pPr>
    </w:p>
    <w:p w14:paraId="3EF2B9EB" w14:textId="77777777" w:rsidR="00AF36BC" w:rsidRDefault="0000293B">
      <w:pPr>
        <w:rPr>
          <w:lang w:eastAsia="ko-KR"/>
        </w:rPr>
      </w:pPr>
      <w:r>
        <w:rPr>
          <w:lang w:eastAsia="ko-KR"/>
        </w:rPr>
        <w:br w:type="page"/>
      </w:r>
    </w:p>
    <w:p w14:paraId="00D33DF9" w14:textId="77777777" w:rsidR="00AF36BC" w:rsidRDefault="0000293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II.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42FD2584" w14:textId="77777777" w:rsidR="00AF36BC" w:rsidRDefault="0000293B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04950B4E" w14:textId="77777777" w:rsidR="00AF36BC" w:rsidRDefault="0000293B">
      <w:pPr>
        <w:jc w:val="center"/>
      </w:pPr>
      <w:r>
        <w:rPr>
          <w:noProof/>
        </w:rPr>
        <w:drawing>
          <wp:inline distT="0" distB="0" distL="0" distR="0" wp14:anchorId="669E3DCB" wp14:editId="5FB57793">
            <wp:extent cx="5897880" cy="2359152"/>
            <wp:effectExtent l="0" t="0" r="0" b="0"/>
            <wp:docPr id="1" name="Picture 1" descr="사용자 브라우저, Windows Server, 아마란스10 간 데이터 흐름" titl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5FD0" w14:textId="77777777" w:rsidR="00AF36BC" w:rsidRDefault="0000293B">
      <w:pPr>
        <w:spacing w:after="160"/>
        <w:jc w:val="center"/>
      </w:pPr>
      <w:r>
        <w:rPr>
          <w:color w:val="64748B"/>
          <w:sz w:val="16"/>
        </w:rPr>
        <w:t>그림</w:t>
      </w:r>
      <w:r>
        <w:rPr>
          <w:color w:val="64748B"/>
          <w:sz w:val="16"/>
        </w:rPr>
        <w:t xml:space="preserve"> 1. Windows Server </w:t>
      </w:r>
      <w:r>
        <w:rPr>
          <w:color w:val="64748B"/>
          <w:sz w:val="16"/>
        </w:rPr>
        <w:t>기반</w:t>
      </w:r>
      <w:r>
        <w:rPr>
          <w:color w:val="64748B"/>
          <w:sz w:val="16"/>
        </w:rPr>
        <w:t xml:space="preserve"> </w:t>
      </w:r>
      <w:r>
        <w:rPr>
          <w:color w:val="64748B"/>
          <w:sz w:val="16"/>
        </w:rPr>
        <w:t>시스템</w:t>
      </w:r>
      <w:r>
        <w:rPr>
          <w:color w:val="64748B"/>
          <w:sz w:val="16"/>
        </w:rPr>
        <w:t xml:space="preserve"> </w:t>
      </w:r>
      <w:r>
        <w:rPr>
          <w:color w:val="64748B"/>
          <w:sz w:val="16"/>
        </w:rPr>
        <w:t>구성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650"/>
        <w:gridCol w:w="2910"/>
      </w:tblGrid>
      <w:tr w:rsidR="00AF36BC" w14:paraId="145403C1" w14:textId="77777777">
        <w:trPr>
          <w:cantSplit/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9C68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구성</w:t>
            </w:r>
            <w:r>
              <w:rPr>
                <w:b/>
                <w:color w:val="102042"/>
                <w:sz w:val="16"/>
              </w:rPr>
              <w:t xml:space="preserve"> </w:t>
            </w:r>
            <w:r>
              <w:rPr>
                <w:b/>
                <w:color w:val="102042"/>
                <w:sz w:val="16"/>
              </w:rPr>
              <w:t>요소</w:t>
            </w:r>
          </w:p>
        </w:tc>
        <w:tc>
          <w:tcPr>
            <w:tcW w:w="4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C2690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역할</w:t>
            </w:r>
          </w:p>
        </w:tc>
        <w:tc>
          <w:tcPr>
            <w:tcW w:w="29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0218E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기술</w:t>
            </w:r>
            <w:r>
              <w:rPr>
                <w:b/>
                <w:color w:val="102042"/>
                <w:sz w:val="16"/>
              </w:rPr>
              <w:t>/</w:t>
            </w:r>
            <w:r>
              <w:rPr>
                <w:b/>
                <w:color w:val="102042"/>
                <w:sz w:val="16"/>
              </w:rPr>
              <w:t>저장</w:t>
            </w:r>
            <w:r>
              <w:rPr>
                <w:b/>
                <w:color w:val="102042"/>
                <w:sz w:val="16"/>
              </w:rPr>
              <w:t xml:space="preserve"> </w:t>
            </w:r>
            <w:r>
              <w:rPr>
                <w:b/>
                <w:color w:val="102042"/>
                <w:sz w:val="16"/>
              </w:rPr>
              <w:t>위치</w:t>
            </w:r>
          </w:p>
        </w:tc>
      </w:tr>
      <w:tr w:rsidR="00AF36BC" w14:paraId="34F04F59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BB4F" w14:textId="77777777" w:rsidR="00AF36BC" w:rsidRDefault="0000293B">
            <w:pPr>
              <w:spacing w:after="0"/>
            </w:pPr>
            <w:r>
              <w:rPr>
                <w:sz w:val="16"/>
              </w:rPr>
              <w:t>사용자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브라우저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EB3E1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기성집행서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작성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조회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설정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인쇄</w:t>
            </w:r>
            <w:r>
              <w:rPr>
                <w:sz w:val="16"/>
                <w:lang w:eastAsia="ko-KR"/>
              </w:rPr>
              <w:t>·Excel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7AFCF" w14:textId="77777777" w:rsidR="00AF36BC" w:rsidRDefault="0000293B">
            <w:pPr>
              <w:spacing w:after="0"/>
            </w:pPr>
            <w:r>
              <w:rPr>
                <w:sz w:val="16"/>
              </w:rPr>
              <w:t xml:space="preserve">Chrome/Edge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최신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브라우저</w:t>
            </w:r>
            <w:proofErr w:type="spellEnd"/>
          </w:p>
        </w:tc>
      </w:tr>
      <w:tr w:rsidR="00AF36BC" w14:paraId="4FDE0205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0D730" w14:textId="77777777" w:rsidR="00AF36BC" w:rsidRDefault="0000293B">
            <w:pPr>
              <w:spacing w:after="0"/>
            </w:pPr>
            <w:r>
              <w:rPr>
                <w:sz w:val="16"/>
              </w:rPr>
              <w:t>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서버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BF559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제공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업무규칙</w:t>
            </w:r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아마란스</w:t>
            </w:r>
            <w:proofErr w:type="spellEnd"/>
            <w:r>
              <w:rPr>
                <w:sz w:val="16"/>
                <w:lang w:eastAsia="ko-KR"/>
              </w:rPr>
              <w:t xml:space="preserve">10 API </w:t>
            </w:r>
            <w:r>
              <w:rPr>
                <w:sz w:val="16"/>
                <w:lang w:eastAsia="ko-KR"/>
              </w:rPr>
              <w:t>호출</w:t>
            </w:r>
            <w:r>
              <w:rPr>
                <w:sz w:val="16"/>
                <w:lang w:eastAsia="ko-KR"/>
              </w:rPr>
              <w:t xml:space="preserve">, Excel </w:t>
            </w:r>
            <w:r>
              <w:rPr>
                <w:sz w:val="16"/>
                <w:lang w:eastAsia="ko-KR"/>
              </w:rPr>
              <w:t>생성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37EB" w14:textId="77777777" w:rsidR="00AF36BC" w:rsidRDefault="0000293B">
            <w:pPr>
              <w:spacing w:after="0"/>
            </w:pPr>
            <w:r>
              <w:rPr>
                <w:sz w:val="16"/>
              </w:rPr>
              <w:t xml:space="preserve">Node.js 22 </w:t>
            </w:r>
            <w:proofErr w:type="spellStart"/>
            <w:r>
              <w:rPr>
                <w:sz w:val="16"/>
              </w:rPr>
              <w:t>이상</w:t>
            </w:r>
            <w:proofErr w:type="spellEnd"/>
            <w:r>
              <w:rPr>
                <w:sz w:val="16"/>
              </w:rPr>
              <w:t>, HTTP 5080</w:t>
            </w:r>
          </w:p>
        </w:tc>
      </w:tr>
      <w:tr w:rsidR="00AF36BC" w14:paraId="57D39699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056E1" w14:textId="77777777" w:rsidR="00AF36BC" w:rsidRDefault="0000293B">
            <w:pPr>
              <w:spacing w:after="0"/>
            </w:pP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DB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C025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설정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프로젝트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스냅샷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입고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원장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50D14" w14:textId="77777777" w:rsidR="00AF36BC" w:rsidRDefault="0000293B">
            <w:pPr>
              <w:spacing w:after="0"/>
            </w:pPr>
            <w:r>
              <w:rPr>
                <w:sz w:val="16"/>
              </w:rPr>
              <w:t>SQLite: data/progress-</w:t>
            </w:r>
            <w:proofErr w:type="spellStart"/>
            <w:r>
              <w:rPr>
                <w:sz w:val="16"/>
              </w:rPr>
              <w:t>statement.db</w:t>
            </w:r>
            <w:proofErr w:type="spellEnd"/>
          </w:p>
        </w:tc>
      </w:tr>
      <w:tr w:rsidR="00AF36BC" w14:paraId="5A6CCDC0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5FB8" w14:textId="77777777" w:rsidR="00AF36BC" w:rsidRDefault="0000293B">
            <w:pPr>
              <w:spacing w:after="0"/>
            </w:pPr>
            <w:r>
              <w:rPr>
                <w:sz w:val="16"/>
              </w:rPr>
              <w:t>아마란스</w:t>
            </w:r>
            <w:r>
              <w:rPr>
                <w:sz w:val="16"/>
              </w:rPr>
              <w:t>10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0483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프로젝트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품목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입고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헤더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상세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원천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7FA5E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서버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인증</w:t>
            </w:r>
            <w:proofErr w:type="spellEnd"/>
            <w:r>
              <w:rPr>
                <w:sz w:val="16"/>
              </w:rPr>
              <w:t xml:space="preserve"> REST API</w:t>
            </w:r>
          </w:p>
        </w:tc>
      </w:tr>
      <w:tr w:rsidR="00AF36BC" w14:paraId="3BEF8E42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E2448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Windows </w:t>
            </w:r>
            <w:r>
              <w:rPr>
                <w:sz w:val="16"/>
                <w:lang w:eastAsia="ko-KR"/>
              </w:rPr>
              <w:t>작업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스케줄러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965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서버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부팅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프로그램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재시작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EDD60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SYSTEM </w:t>
            </w:r>
            <w:r>
              <w:rPr>
                <w:sz w:val="16"/>
                <w:lang w:eastAsia="ko-KR"/>
              </w:rPr>
              <w:t>계정</w:t>
            </w:r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작업명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경기산업</w:t>
            </w:r>
            <w:r>
              <w:rPr>
                <w:sz w:val="16"/>
                <w:lang w:eastAsia="ko-KR"/>
              </w:rPr>
              <w:t>-</w:t>
            </w:r>
            <w:r>
              <w:rPr>
                <w:sz w:val="16"/>
                <w:lang w:eastAsia="ko-KR"/>
              </w:rPr>
              <w:t>기성집행서</w:t>
            </w:r>
          </w:p>
        </w:tc>
      </w:tr>
    </w:tbl>
    <w:p w14:paraId="70314068" w14:textId="77777777" w:rsidR="00AF36BC" w:rsidRDefault="00AF36BC">
      <w:pPr>
        <w:spacing w:after="0"/>
        <w:rPr>
          <w:lang w:eastAsia="ko-KR"/>
        </w:rPr>
      </w:pPr>
    </w:p>
    <w:p w14:paraId="2C80CC18" w14:textId="77777777" w:rsidR="00AF36BC" w:rsidRDefault="0000293B">
      <w:pPr>
        <w:pStyle w:val="21"/>
      </w:pPr>
      <w:r>
        <w:t xml:space="preserve">2. </w:t>
      </w:r>
      <w:proofErr w:type="spellStart"/>
      <w:r>
        <w:t>접속</w:t>
      </w:r>
      <w:proofErr w:type="spellEnd"/>
      <w:r>
        <w:t xml:space="preserve"> </w:t>
      </w:r>
      <w:proofErr w:type="spellStart"/>
      <w:r>
        <w:t>방식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7710"/>
      </w:tblGrid>
      <w:tr w:rsidR="00AF36BC" w14:paraId="457F58A6" w14:textId="77777777">
        <w:trPr>
          <w:cantSplit/>
          <w:jc w:val="center"/>
        </w:trPr>
        <w:tc>
          <w:tcPr>
            <w:tcW w:w="1650" w:type="dxa"/>
            <w:shd w:val="clear" w:color="auto" w:fill="9A6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2875D" w14:textId="77777777" w:rsidR="00AF36BC" w:rsidRDefault="0000293B">
            <w:r>
              <w:rPr>
                <w:b/>
                <w:color w:val="FFFFFF"/>
                <w:sz w:val="18"/>
              </w:rPr>
              <w:t>중요</w:t>
            </w:r>
          </w:p>
        </w:tc>
        <w:tc>
          <w:tcPr>
            <w:tcW w:w="771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E20A" w14:textId="77777777" w:rsidR="00AF36BC" w:rsidRDefault="0000293B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프로그램은</w:t>
            </w:r>
            <w:r>
              <w:rPr>
                <w:sz w:val="18"/>
                <w:lang w:eastAsia="ko-KR"/>
              </w:rPr>
              <w:t xml:space="preserve"> 0.0.0.0:5080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수신하지만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사용자는</w:t>
            </w:r>
            <w:r>
              <w:rPr>
                <w:sz w:val="18"/>
                <w:lang w:eastAsia="ko-KR"/>
              </w:rPr>
              <w:t xml:space="preserve"> http://&lt;</w:t>
            </w: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 xml:space="preserve"> IP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DNS&gt;:5080</w:t>
            </w:r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접속합니다</w:t>
            </w:r>
            <w:r>
              <w:rPr>
                <w:sz w:val="18"/>
                <w:lang w:eastAsia="ko-KR"/>
              </w:rPr>
              <w:t>. 0.0.0.0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네트워크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인터페이스를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의미하는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주소로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일반적인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브라우저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주소가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아닙니다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4178A8EE" w14:textId="77777777" w:rsidR="00AF36BC" w:rsidRDefault="00AF36BC">
      <w:pPr>
        <w:spacing w:after="0"/>
        <w:rPr>
          <w:lang w:eastAsia="ko-KR"/>
        </w:rPr>
      </w:pPr>
    </w:p>
    <w:p w14:paraId="4CF57705" w14:textId="77777777" w:rsidR="00AF36BC" w:rsidRDefault="0000293B">
      <w:pPr>
        <w:pStyle w:val="21"/>
      </w:pPr>
      <w:r>
        <w:lastRenderedPageBreak/>
        <w:t xml:space="preserve">3. </w:t>
      </w:r>
      <w:proofErr w:type="spellStart"/>
      <w:r>
        <w:t>메뉴</w:t>
      </w:r>
      <w:proofErr w:type="spellEnd"/>
      <w:r>
        <w:t xml:space="preserve"> </w:t>
      </w:r>
      <w:proofErr w:type="spellStart"/>
      <w:r>
        <w:t>구조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1900"/>
        <w:gridCol w:w="3160"/>
        <w:gridCol w:w="2600"/>
      </w:tblGrid>
      <w:tr w:rsidR="00AF36BC" w14:paraId="75E194C0" w14:textId="77777777">
        <w:trPr>
          <w:cantSplit/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3DC5F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메뉴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A1561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주</w:t>
            </w:r>
            <w:r>
              <w:rPr>
                <w:b/>
                <w:color w:val="102042"/>
                <w:sz w:val="16"/>
              </w:rPr>
              <w:t xml:space="preserve"> </w:t>
            </w:r>
            <w:r>
              <w:rPr>
                <w:b/>
                <w:color w:val="102042"/>
                <w:sz w:val="16"/>
              </w:rPr>
              <w:t>사용자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32798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주요</w:t>
            </w:r>
            <w:r>
              <w:rPr>
                <w:b/>
                <w:color w:val="102042"/>
                <w:sz w:val="16"/>
              </w:rPr>
              <w:t xml:space="preserve"> </w:t>
            </w:r>
            <w:r>
              <w:rPr>
                <w:b/>
                <w:color w:val="102042"/>
                <w:sz w:val="16"/>
              </w:rPr>
              <w:t>기능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C7A3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저장</w:t>
            </w:r>
            <w:r>
              <w:rPr>
                <w:b/>
                <w:color w:val="102042"/>
                <w:sz w:val="16"/>
              </w:rPr>
              <w:t>/</w:t>
            </w:r>
            <w:r>
              <w:rPr>
                <w:b/>
                <w:color w:val="102042"/>
                <w:sz w:val="16"/>
              </w:rPr>
              <w:t>조회</w:t>
            </w:r>
            <w:r>
              <w:rPr>
                <w:b/>
                <w:color w:val="102042"/>
                <w:sz w:val="16"/>
              </w:rPr>
              <w:t xml:space="preserve"> </w:t>
            </w:r>
            <w:r>
              <w:rPr>
                <w:b/>
                <w:color w:val="102042"/>
                <w:sz w:val="16"/>
              </w:rPr>
              <w:t>대상</w:t>
            </w:r>
          </w:p>
        </w:tc>
      </w:tr>
      <w:tr w:rsidR="00AF36BC" w14:paraId="2EF07D01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4701A" w14:textId="77777777" w:rsidR="00AF36BC" w:rsidRDefault="0000293B">
            <w:pPr>
              <w:spacing w:after="0"/>
            </w:pPr>
            <w:r>
              <w:rPr>
                <w:sz w:val="16"/>
              </w:rPr>
              <w:t>기성집행서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D7415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현장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구매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관리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담당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0CE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프로젝트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버전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예산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비고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입고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출력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B4B32" w14:textId="77777777" w:rsidR="00AF36BC" w:rsidRDefault="0000293B">
            <w:pPr>
              <w:spacing w:after="0"/>
            </w:pPr>
            <w:r>
              <w:rPr>
                <w:sz w:val="16"/>
              </w:rPr>
              <w:t xml:space="preserve">projects, snapshots, </w:t>
            </w:r>
            <w:proofErr w:type="spellStart"/>
            <w:r>
              <w:rPr>
                <w:sz w:val="16"/>
              </w:rPr>
              <w:t>snapshot_lines</w:t>
            </w:r>
            <w:proofErr w:type="spellEnd"/>
            <w:r>
              <w:rPr>
                <w:sz w:val="16"/>
              </w:rPr>
              <w:t>, receipts</w:t>
            </w:r>
          </w:p>
        </w:tc>
      </w:tr>
      <w:tr w:rsidR="00AF36BC" w14:paraId="3691FAA5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5FEA" w14:textId="77777777" w:rsidR="00AF36BC" w:rsidRDefault="0000293B">
            <w:pPr>
              <w:spacing w:after="0"/>
            </w:pPr>
            <w:r>
              <w:rPr>
                <w:sz w:val="16"/>
              </w:rPr>
              <w:t>분류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품번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4689B" w14:textId="77777777" w:rsidR="00AF36BC" w:rsidRDefault="0000293B">
            <w:pPr>
              <w:spacing w:after="0"/>
            </w:pP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관리자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DB88F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대분류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중분류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품번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연결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E0CE7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major_categories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middle_categories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item_mappings</w:t>
            </w:r>
            <w:proofErr w:type="spellEnd"/>
          </w:p>
        </w:tc>
      </w:tr>
      <w:tr w:rsidR="00AF36BC" w14:paraId="7E4ECAC9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682E" w14:textId="77777777" w:rsidR="00AF36BC" w:rsidRDefault="0000293B">
            <w:pPr>
              <w:spacing w:after="0"/>
            </w:pPr>
            <w:r>
              <w:rPr>
                <w:sz w:val="16"/>
              </w:rPr>
              <w:t>아마란스</w:t>
            </w:r>
            <w:r>
              <w:rPr>
                <w:sz w:val="16"/>
              </w:rPr>
              <w:t xml:space="preserve">10 </w:t>
            </w:r>
            <w:r>
              <w:rPr>
                <w:sz w:val="16"/>
              </w:rPr>
              <w:t>설정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E7731" w14:textId="77777777" w:rsidR="00AF36BC" w:rsidRDefault="0000293B">
            <w:pPr>
              <w:spacing w:after="0"/>
            </w:pPr>
            <w:r>
              <w:rPr>
                <w:sz w:val="16"/>
              </w:rPr>
              <w:t>시스템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관리자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5B69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API </w:t>
            </w:r>
            <w:r>
              <w:rPr>
                <w:sz w:val="16"/>
                <w:lang w:eastAsia="ko-KR"/>
              </w:rPr>
              <w:t>연결정보</w:t>
            </w:r>
            <w:r>
              <w:rPr>
                <w:sz w:val="16"/>
                <w:lang w:eastAsia="ko-KR"/>
              </w:rPr>
              <w:t>·</w:t>
            </w:r>
            <w:proofErr w:type="spellStart"/>
            <w:r>
              <w:rPr>
                <w:sz w:val="16"/>
                <w:lang w:eastAsia="ko-KR"/>
              </w:rPr>
              <w:t>인증값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연결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테스트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7EFE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app_settings</w:t>
            </w:r>
            <w:proofErr w:type="spellEnd"/>
          </w:p>
        </w:tc>
      </w:tr>
    </w:tbl>
    <w:p w14:paraId="2FC677A2" w14:textId="77777777" w:rsidR="00AF36BC" w:rsidRDefault="00AF36BC">
      <w:pPr>
        <w:spacing w:after="0"/>
      </w:pPr>
    </w:p>
    <w:p w14:paraId="6BE84A01" w14:textId="77777777" w:rsidR="00AF36BC" w:rsidRDefault="0000293B">
      <w:pPr>
        <w:pStyle w:val="21"/>
      </w:pPr>
      <w:r>
        <w:t xml:space="preserve">4. </w:t>
      </w:r>
      <w:r>
        <w:t>업무</w:t>
      </w:r>
      <w:r>
        <w:t xml:space="preserve"> </w:t>
      </w:r>
      <w:r>
        <w:t>처리</w:t>
      </w:r>
      <w:r>
        <w:t xml:space="preserve"> </w:t>
      </w:r>
      <w:r>
        <w:t>흐름</w:t>
      </w:r>
    </w:p>
    <w:p w14:paraId="496C057E" w14:textId="77777777" w:rsidR="00AF36BC" w:rsidRDefault="0000293B">
      <w:pPr>
        <w:jc w:val="center"/>
      </w:pPr>
      <w:r>
        <w:rPr>
          <w:noProof/>
        </w:rPr>
        <w:drawing>
          <wp:inline distT="0" distB="0" distL="0" distR="0" wp14:anchorId="4FB932A5" wp14:editId="0ED8C188">
            <wp:extent cx="5897880" cy="1769364"/>
            <wp:effectExtent l="0" t="0" r="0" b="0"/>
            <wp:docPr id="2" name="Picture 2" descr="연동 설정, 분류 설정, 프로젝트 동기화, 스냅샷 생성, 집행서 작성, 확정과 출력의 6단계" titl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6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99CD" w14:textId="77777777" w:rsidR="00AF36BC" w:rsidRDefault="0000293B">
      <w:pPr>
        <w:spacing w:after="160"/>
        <w:jc w:val="center"/>
        <w:rPr>
          <w:lang w:eastAsia="ko-KR"/>
        </w:rPr>
      </w:pPr>
      <w:r>
        <w:rPr>
          <w:color w:val="64748B"/>
          <w:sz w:val="16"/>
          <w:lang w:eastAsia="ko-KR"/>
        </w:rPr>
        <w:t>그림</w:t>
      </w:r>
      <w:r>
        <w:rPr>
          <w:color w:val="64748B"/>
          <w:sz w:val="16"/>
          <w:lang w:eastAsia="ko-KR"/>
        </w:rPr>
        <w:t xml:space="preserve"> 2. </w:t>
      </w:r>
      <w:r>
        <w:rPr>
          <w:color w:val="64748B"/>
          <w:sz w:val="16"/>
          <w:lang w:eastAsia="ko-KR"/>
        </w:rPr>
        <w:t>설정에서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집행서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확정까지의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표준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흐름</w:t>
      </w:r>
    </w:p>
    <w:p w14:paraId="4DE81DF2" w14:textId="77777777" w:rsidR="00AF36BC" w:rsidRDefault="0000293B">
      <w:pPr>
        <w:pStyle w:val="21"/>
      </w:pPr>
      <w:r>
        <w:t xml:space="preserve">5. </w:t>
      </w:r>
      <w:proofErr w:type="spellStart"/>
      <w:r>
        <w:t>사용자</w:t>
      </w:r>
      <w:proofErr w:type="spellEnd"/>
      <w:r>
        <w:t xml:space="preserve"> </w:t>
      </w:r>
      <w:proofErr w:type="spellStart"/>
      <w:r>
        <w:t>역할과</w:t>
      </w:r>
      <w:proofErr w:type="spellEnd"/>
      <w:r>
        <w:t xml:space="preserve"> </w:t>
      </w:r>
      <w:proofErr w:type="spellStart"/>
      <w:r>
        <w:t>통제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1900"/>
        <w:gridCol w:w="3000"/>
        <w:gridCol w:w="2760"/>
      </w:tblGrid>
      <w:tr w:rsidR="00AF36BC" w14:paraId="289B4EA2" w14:textId="77777777">
        <w:trPr>
          <w:cantSplit/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A9E6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역할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FC65A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권장</w:t>
            </w:r>
            <w:r>
              <w:rPr>
                <w:b/>
                <w:color w:val="102042"/>
                <w:sz w:val="16"/>
              </w:rPr>
              <w:t xml:space="preserve"> </w:t>
            </w:r>
            <w:r>
              <w:rPr>
                <w:b/>
                <w:color w:val="102042"/>
                <w:sz w:val="16"/>
              </w:rPr>
              <w:t>권한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56D1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주요</w:t>
            </w:r>
            <w:r>
              <w:rPr>
                <w:b/>
                <w:color w:val="102042"/>
                <w:sz w:val="16"/>
              </w:rPr>
              <w:t xml:space="preserve"> </w:t>
            </w:r>
            <w:r>
              <w:rPr>
                <w:b/>
                <w:color w:val="102042"/>
                <w:sz w:val="16"/>
              </w:rPr>
              <w:t>책임</w:t>
            </w:r>
          </w:p>
        </w:tc>
        <w:tc>
          <w:tcPr>
            <w:tcW w:w="2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6DF5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현재</w:t>
            </w:r>
            <w:r>
              <w:rPr>
                <w:b/>
                <w:color w:val="102042"/>
                <w:sz w:val="16"/>
              </w:rPr>
              <w:t xml:space="preserve"> </w:t>
            </w:r>
            <w:r>
              <w:rPr>
                <w:b/>
                <w:color w:val="102042"/>
                <w:sz w:val="16"/>
              </w:rPr>
              <w:t>프로그램</w:t>
            </w:r>
            <w:r>
              <w:rPr>
                <w:b/>
                <w:color w:val="102042"/>
                <w:sz w:val="16"/>
              </w:rPr>
              <w:t xml:space="preserve"> </w:t>
            </w:r>
            <w:r>
              <w:rPr>
                <w:b/>
                <w:color w:val="102042"/>
                <w:sz w:val="16"/>
              </w:rPr>
              <w:t>통제</w:t>
            </w:r>
          </w:p>
        </w:tc>
      </w:tr>
      <w:tr w:rsidR="00AF36BC" w14:paraId="19F053C7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75CA" w14:textId="77777777" w:rsidR="00AF36BC" w:rsidRDefault="0000293B">
            <w:pPr>
              <w:spacing w:after="0"/>
            </w:pPr>
            <w:r>
              <w:rPr>
                <w:sz w:val="16"/>
              </w:rPr>
              <w:t>시스템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관리자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B787" w14:textId="77777777" w:rsidR="00AF36BC" w:rsidRDefault="0000293B">
            <w:pPr>
              <w:spacing w:after="0"/>
            </w:pPr>
            <w:r>
              <w:rPr>
                <w:sz w:val="16"/>
              </w:rPr>
              <w:t>서버</w:t>
            </w:r>
            <w:r>
              <w:rPr>
                <w:sz w:val="16"/>
              </w:rPr>
              <w:t xml:space="preserve">·API </w:t>
            </w:r>
            <w:r>
              <w:rPr>
                <w:sz w:val="16"/>
              </w:rPr>
              <w:t>설정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87429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설치</w:t>
            </w:r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인증값</w:t>
            </w:r>
            <w:proofErr w:type="spellEnd"/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방화벽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백업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장애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대응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D129F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메뉴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분리</w:t>
            </w:r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인증값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재노출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방지</w:t>
            </w:r>
          </w:p>
        </w:tc>
      </w:tr>
      <w:tr w:rsidR="00AF36BC" w14:paraId="0472E267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AAFFE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업무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관리자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6DAE" w14:textId="77777777" w:rsidR="00AF36BC" w:rsidRDefault="0000293B">
            <w:pPr>
              <w:spacing w:after="0"/>
            </w:pPr>
            <w:r>
              <w:rPr>
                <w:sz w:val="16"/>
              </w:rPr>
              <w:t>분류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품번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6DD9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분류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체계와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품번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검증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CFC2B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변경은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신규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스냅샷부터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적용</w:t>
            </w:r>
          </w:p>
        </w:tc>
      </w:tr>
      <w:tr w:rsidR="00AF36BC" w14:paraId="046E3D97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448A8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집행서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작성자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43A90" w14:textId="77777777" w:rsidR="00AF36BC" w:rsidRDefault="0000293B">
            <w:pPr>
              <w:spacing w:after="0"/>
            </w:pPr>
            <w:r>
              <w:rPr>
                <w:sz w:val="16"/>
              </w:rPr>
              <w:t>작성중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수정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5E83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실행예산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비고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입고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불러오기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183E7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작성중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상태에서만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</w:p>
        </w:tc>
      </w:tr>
      <w:tr w:rsidR="00AF36BC" w14:paraId="559B6F21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8953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검토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승인자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E2DD" w14:textId="77777777" w:rsidR="00AF36BC" w:rsidRDefault="0000293B">
            <w:pPr>
              <w:spacing w:after="0"/>
            </w:pPr>
            <w:r>
              <w:rPr>
                <w:sz w:val="16"/>
              </w:rPr>
              <w:t>조회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확정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출력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0E41E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금액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검토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보고서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배포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36B5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수정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되돌리기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차단</w:t>
            </w:r>
          </w:p>
        </w:tc>
      </w:tr>
    </w:tbl>
    <w:p w14:paraId="470339BA" w14:textId="77777777" w:rsidR="00AF36BC" w:rsidRDefault="00AF36BC">
      <w:pPr>
        <w:spacing w:after="0"/>
        <w:rPr>
          <w:lang w:eastAsia="ko-KR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7710"/>
      </w:tblGrid>
      <w:tr w:rsidR="00AF36BC" w14:paraId="2212EE89" w14:textId="77777777">
        <w:trPr>
          <w:cantSplit/>
          <w:jc w:val="center"/>
        </w:trPr>
        <w:tc>
          <w:tcPr>
            <w:tcW w:w="1650" w:type="dxa"/>
            <w:shd w:val="clear" w:color="auto" w:fill="9A6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A6E42" w14:textId="77777777" w:rsidR="00AF36BC" w:rsidRDefault="0000293B">
            <w:proofErr w:type="spellStart"/>
            <w:r>
              <w:rPr>
                <w:b/>
                <w:color w:val="FFFFFF"/>
                <w:sz w:val="18"/>
              </w:rPr>
              <w:t>현행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제한</w:t>
            </w:r>
            <w:proofErr w:type="spellEnd"/>
          </w:p>
        </w:tc>
        <w:tc>
          <w:tcPr>
            <w:tcW w:w="771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4C414" w14:textId="77777777" w:rsidR="00AF36BC" w:rsidRDefault="0000293B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프로그램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역할별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권한은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않습니다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사내망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</w:t>
            </w:r>
            <w:r>
              <w:rPr>
                <w:sz w:val="18"/>
                <w:lang w:eastAsia="ko-KR"/>
              </w:rPr>
              <w:t>, IIS/</w:t>
            </w:r>
            <w:r>
              <w:rPr>
                <w:sz w:val="18"/>
                <w:lang w:eastAsia="ko-KR"/>
              </w:rPr>
              <w:t>리버스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프록시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모듈을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협의합니다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4B55CB3F" w14:textId="77777777" w:rsidR="00AF36BC" w:rsidRDefault="00AF36BC">
      <w:pPr>
        <w:spacing w:after="0"/>
        <w:rPr>
          <w:lang w:eastAsia="ko-KR"/>
        </w:rPr>
      </w:pPr>
    </w:p>
    <w:p w14:paraId="356302AF" w14:textId="77777777" w:rsidR="00AF36BC" w:rsidRDefault="0000293B">
      <w:pPr>
        <w:rPr>
          <w:lang w:eastAsia="ko-KR"/>
        </w:rPr>
      </w:pPr>
      <w:r>
        <w:rPr>
          <w:lang w:eastAsia="ko-KR"/>
        </w:rPr>
        <w:br w:type="page"/>
      </w:r>
    </w:p>
    <w:p w14:paraId="326AC266" w14:textId="77777777" w:rsidR="00AF36BC" w:rsidRDefault="0000293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III.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44B0A031" w14:textId="77777777" w:rsidR="00AF36BC" w:rsidRDefault="0000293B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기성집행서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-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불러오기</w:t>
      </w:r>
    </w:p>
    <w:p w14:paraId="46FE492C" w14:textId="77777777" w:rsidR="00AF36BC" w:rsidRDefault="0000293B">
      <w:pPr>
        <w:jc w:val="center"/>
      </w:pPr>
      <w:r>
        <w:rPr>
          <w:noProof/>
        </w:rPr>
        <w:drawing>
          <wp:inline distT="0" distB="0" distL="0" distR="0" wp14:anchorId="2C852CDD" wp14:editId="0C16E571">
            <wp:extent cx="5897880" cy="3687570"/>
            <wp:effectExtent l="0" t="0" r="0" b="0"/>
            <wp:docPr id="3" name="Picture 3" descr="프로젝트와 버전, 계약금액, 실행예산, 누적 매입금액, 예상 이익, 입고 기간, 집행 상세를 보여주는 화면" titl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tatement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00DE" w14:textId="77777777" w:rsidR="00AF36BC" w:rsidRDefault="0000293B">
      <w:pPr>
        <w:spacing w:after="160"/>
        <w:jc w:val="center"/>
        <w:rPr>
          <w:lang w:eastAsia="ko-KR"/>
        </w:rPr>
      </w:pPr>
      <w:r>
        <w:rPr>
          <w:color w:val="64748B"/>
          <w:sz w:val="16"/>
          <w:lang w:eastAsia="ko-KR"/>
        </w:rPr>
        <w:t>그림</w:t>
      </w:r>
      <w:r>
        <w:rPr>
          <w:color w:val="64748B"/>
          <w:sz w:val="16"/>
          <w:lang w:eastAsia="ko-KR"/>
        </w:rPr>
        <w:t xml:space="preserve"> 3. </w:t>
      </w:r>
      <w:r>
        <w:rPr>
          <w:color w:val="64748B"/>
          <w:sz w:val="16"/>
          <w:lang w:eastAsia="ko-KR"/>
        </w:rPr>
        <w:t>기성집행서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요약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화면</w:t>
      </w:r>
      <w:r>
        <w:rPr>
          <w:color w:val="64748B"/>
          <w:sz w:val="16"/>
          <w:lang w:eastAsia="ko-KR"/>
        </w:rPr>
        <w:t xml:space="preserve"> </w:t>
      </w:r>
      <w:proofErr w:type="spellStart"/>
      <w:r>
        <w:rPr>
          <w:color w:val="64748B"/>
          <w:sz w:val="16"/>
          <w:lang w:eastAsia="ko-KR"/>
        </w:rPr>
        <w:t>목업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2350"/>
        <w:gridCol w:w="2570"/>
        <w:gridCol w:w="2990"/>
      </w:tblGrid>
      <w:tr w:rsidR="00AF36BC" w14:paraId="030F2F8E" w14:textId="77777777">
        <w:trPr>
          <w:cantSplit/>
          <w:jc w:val="center"/>
        </w:trPr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FFCFF" w14:textId="77777777" w:rsidR="00AF36BC" w:rsidRDefault="0000293B">
            <w:pPr>
              <w:jc w:val="center"/>
            </w:pPr>
            <w:proofErr w:type="spellStart"/>
            <w:r>
              <w:rPr>
                <w:b/>
                <w:color w:val="102042"/>
                <w:sz w:val="15"/>
              </w:rPr>
              <w:t>영역</w:t>
            </w:r>
            <w:proofErr w:type="spellEnd"/>
          </w:p>
        </w:tc>
        <w:tc>
          <w:tcPr>
            <w:tcW w:w="2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98CE3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표시</w:t>
            </w:r>
            <w:r>
              <w:rPr>
                <w:b/>
                <w:color w:val="102042"/>
                <w:sz w:val="15"/>
              </w:rPr>
              <w:t>/</w:t>
            </w:r>
            <w:r>
              <w:rPr>
                <w:b/>
                <w:color w:val="102042"/>
                <w:sz w:val="15"/>
              </w:rPr>
              <w:t>입력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데이터</w:t>
            </w:r>
          </w:p>
        </w:tc>
        <w:tc>
          <w:tcPr>
            <w:tcW w:w="25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EE0E4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출처</w:t>
            </w:r>
            <w:r>
              <w:rPr>
                <w:b/>
                <w:color w:val="102042"/>
                <w:sz w:val="15"/>
              </w:rPr>
              <w:t>·</w:t>
            </w:r>
            <w:r>
              <w:rPr>
                <w:b/>
                <w:color w:val="102042"/>
                <w:sz w:val="15"/>
              </w:rPr>
              <w:t>저장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위치</w:t>
            </w:r>
          </w:p>
        </w:tc>
        <w:tc>
          <w:tcPr>
            <w:tcW w:w="29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6718F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처리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규칙</w:t>
            </w:r>
          </w:p>
        </w:tc>
      </w:tr>
      <w:tr w:rsidR="00AF36BC" w14:paraId="7E4D4DD5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FFB54" w14:textId="77777777" w:rsidR="00AF36BC" w:rsidRDefault="0000293B">
            <w:pPr>
              <w:spacing w:after="0"/>
            </w:pPr>
            <w:r>
              <w:rPr>
                <w:sz w:val="15"/>
              </w:rPr>
              <w:t>프로젝트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선택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ADD2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프로젝트코드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프로젝트명</w:t>
            </w:r>
          </w:p>
        </w:tc>
        <w:tc>
          <w:tcPr>
            <w:tcW w:w="2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15D9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아마란스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pjtCd·pjtNm</w:t>
            </w:r>
            <w:proofErr w:type="spellEnd"/>
            <w:r>
              <w:rPr>
                <w:sz w:val="15"/>
              </w:rPr>
              <w:t xml:space="preserve"> -&gt; projects</w:t>
            </w:r>
          </w:p>
        </w:tc>
        <w:tc>
          <w:tcPr>
            <w:tcW w:w="2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0763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진행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프로젝트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우선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코드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내림차순</w:t>
            </w:r>
          </w:p>
        </w:tc>
      </w:tr>
      <w:tr w:rsidR="00AF36BC" w14:paraId="0BCB79D8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FE1A8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프로젝트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금액</w:t>
            </w:r>
            <w:proofErr w:type="spellEnd"/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0DED8" w14:textId="77777777" w:rsidR="00AF36BC" w:rsidRDefault="0000293B">
            <w:pPr>
              <w:spacing w:after="0"/>
            </w:pPr>
            <w:r>
              <w:rPr>
                <w:sz w:val="15"/>
              </w:rPr>
              <w:t>계약금액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상태</w:t>
            </w:r>
          </w:p>
        </w:tc>
        <w:tc>
          <w:tcPr>
            <w:tcW w:w="2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1E534" w14:textId="77777777" w:rsidR="00AF36BC" w:rsidRDefault="0000293B">
            <w:pPr>
              <w:spacing w:after="0"/>
            </w:pPr>
            <w:r>
              <w:rPr>
                <w:sz w:val="15"/>
              </w:rPr>
              <w:t>아마란스</w:t>
            </w:r>
            <w:r>
              <w:rPr>
                <w:sz w:val="15"/>
              </w:rPr>
              <w:t xml:space="preserve"> ordAm·progFg -&gt; projects</w:t>
            </w:r>
          </w:p>
        </w:tc>
        <w:tc>
          <w:tcPr>
            <w:tcW w:w="2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C278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동기화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최신값으로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갱신</w:t>
            </w:r>
          </w:p>
        </w:tc>
      </w:tr>
      <w:tr w:rsidR="00AF36BC" w14:paraId="5C17A70D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E1DE0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스냅샷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선택</w:t>
            </w:r>
            <w:proofErr w:type="spellEnd"/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DC02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v</w:t>
            </w:r>
            <w:r>
              <w:rPr>
                <w:sz w:val="15"/>
                <w:lang w:eastAsia="ko-KR"/>
              </w:rPr>
              <w:t>번호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제목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상태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저장일</w:t>
            </w:r>
          </w:p>
        </w:tc>
        <w:tc>
          <w:tcPr>
            <w:tcW w:w="2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13D6D" w14:textId="77777777" w:rsidR="00AF36BC" w:rsidRDefault="0000293B">
            <w:pPr>
              <w:spacing w:after="0"/>
            </w:pPr>
            <w:r>
              <w:rPr>
                <w:sz w:val="15"/>
              </w:rPr>
              <w:t>snapshots</w:t>
            </w:r>
          </w:p>
        </w:tc>
        <w:tc>
          <w:tcPr>
            <w:tcW w:w="2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4C73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최신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버전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우선</w:t>
            </w:r>
            <w:r>
              <w:rPr>
                <w:sz w:val="15"/>
                <w:lang w:eastAsia="ko-KR"/>
              </w:rPr>
              <w:t xml:space="preserve">, </w:t>
            </w:r>
            <w:proofErr w:type="spellStart"/>
            <w:r>
              <w:rPr>
                <w:sz w:val="15"/>
                <w:lang w:eastAsia="ko-KR"/>
              </w:rPr>
              <w:t>작성중</w:t>
            </w:r>
            <w:proofErr w:type="spellEnd"/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확정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표시</w:t>
            </w:r>
          </w:p>
        </w:tc>
      </w:tr>
      <w:tr w:rsidR="00AF36BC" w14:paraId="7CCC9DF8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07E4F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요약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카드</w:t>
            </w:r>
            <w:proofErr w:type="spellEnd"/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5559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계약금액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실행예산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매입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예상이익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이익률</w:t>
            </w:r>
          </w:p>
        </w:tc>
        <w:tc>
          <w:tcPr>
            <w:tcW w:w="2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8F719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프로젝트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라인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입고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집계</w:t>
            </w:r>
          </w:p>
        </w:tc>
        <w:tc>
          <w:tcPr>
            <w:tcW w:w="2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C43AB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단위</w:t>
            </w:r>
            <w:r>
              <w:rPr>
                <w:sz w:val="15"/>
                <w:lang w:eastAsia="ko-KR"/>
              </w:rPr>
              <w:t>·</w:t>
            </w:r>
            <w:proofErr w:type="spellStart"/>
            <w:r>
              <w:rPr>
                <w:sz w:val="15"/>
                <w:lang w:eastAsia="ko-KR"/>
              </w:rPr>
              <w:t>천단위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쉼표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소수점</w:t>
            </w:r>
            <w:r>
              <w:rPr>
                <w:sz w:val="15"/>
                <w:lang w:eastAsia="ko-KR"/>
              </w:rPr>
              <w:t xml:space="preserve"> 1</w:t>
            </w:r>
            <w:r>
              <w:rPr>
                <w:sz w:val="15"/>
                <w:lang w:eastAsia="ko-KR"/>
              </w:rPr>
              <w:t>자리</w:t>
            </w:r>
          </w:p>
        </w:tc>
      </w:tr>
      <w:tr w:rsidR="00AF36BC" w14:paraId="1B735F05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270B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입고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기간</w:t>
            </w:r>
            <w:proofErr w:type="spellEnd"/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7C177" w14:textId="77777777" w:rsidR="00AF36BC" w:rsidRDefault="0000293B">
            <w:pPr>
              <w:spacing w:after="0"/>
            </w:pPr>
            <w:r>
              <w:rPr>
                <w:sz w:val="15"/>
              </w:rPr>
              <w:t>시작일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종료일</w:t>
            </w:r>
          </w:p>
        </w:tc>
        <w:tc>
          <w:tcPr>
            <w:tcW w:w="2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5BE5D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사용자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입력</w:t>
            </w:r>
            <w:r>
              <w:rPr>
                <w:sz w:val="15"/>
                <w:lang w:eastAsia="ko-KR"/>
              </w:rPr>
              <w:t xml:space="preserve">, API </w:t>
            </w:r>
            <w:r>
              <w:rPr>
                <w:sz w:val="15"/>
                <w:lang w:eastAsia="ko-KR"/>
              </w:rPr>
              <w:t>요청에만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</w:t>
            </w:r>
          </w:p>
        </w:tc>
        <w:tc>
          <w:tcPr>
            <w:tcW w:w="2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497E1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초기값</w:t>
            </w:r>
            <w:proofErr w:type="spellEnd"/>
            <w:r>
              <w:rPr>
                <w:sz w:val="15"/>
              </w:rPr>
              <w:t xml:space="preserve">: </w:t>
            </w:r>
            <w:proofErr w:type="spellStart"/>
            <w:r>
              <w:rPr>
                <w:sz w:val="15"/>
              </w:rPr>
              <w:t>당해</w:t>
            </w:r>
            <w:proofErr w:type="spellEnd"/>
            <w:r>
              <w:rPr>
                <w:sz w:val="15"/>
              </w:rPr>
              <w:t xml:space="preserve"> 1</w:t>
            </w:r>
            <w:r>
              <w:rPr>
                <w:sz w:val="15"/>
              </w:rPr>
              <w:t>월</w:t>
            </w:r>
            <w:r>
              <w:rPr>
                <w:sz w:val="15"/>
              </w:rPr>
              <w:t xml:space="preserve"> 1</w:t>
            </w:r>
            <w:r>
              <w:rPr>
                <w:sz w:val="15"/>
              </w:rPr>
              <w:t>일</w:t>
            </w:r>
            <w:r>
              <w:rPr>
                <w:sz w:val="15"/>
              </w:rPr>
              <w:t>~</w:t>
            </w:r>
            <w:r>
              <w:rPr>
                <w:sz w:val="15"/>
              </w:rPr>
              <w:t>오늘</w:t>
            </w:r>
          </w:p>
        </w:tc>
      </w:tr>
      <w:tr w:rsidR="00AF36BC" w14:paraId="3B3EDBF5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0F2D9" w14:textId="77777777" w:rsidR="00AF36BC" w:rsidRDefault="0000293B">
            <w:pPr>
              <w:spacing w:after="0"/>
            </w:pPr>
            <w:r>
              <w:rPr>
                <w:sz w:val="15"/>
              </w:rPr>
              <w:t>매입금액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불러오기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132DF" w14:textId="77777777" w:rsidR="00AF36BC" w:rsidRDefault="0000293B">
            <w:pPr>
              <w:spacing w:after="0"/>
            </w:pPr>
            <w:r>
              <w:rPr>
                <w:sz w:val="15"/>
              </w:rPr>
              <w:t>입고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</w:t>
            </w:r>
          </w:p>
        </w:tc>
        <w:tc>
          <w:tcPr>
            <w:tcW w:w="25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945CB" w14:textId="77777777" w:rsidR="00AF36BC" w:rsidRDefault="0000293B">
            <w:pPr>
              <w:spacing w:after="0"/>
            </w:pPr>
            <w:r>
              <w:rPr>
                <w:sz w:val="15"/>
              </w:rPr>
              <w:t>receipts</w:t>
            </w:r>
          </w:p>
        </w:tc>
        <w:tc>
          <w:tcPr>
            <w:tcW w:w="2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739BE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연결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품번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프로젝트코드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건만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반영</w:t>
            </w:r>
          </w:p>
        </w:tc>
      </w:tr>
    </w:tbl>
    <w:p w14:paraId="758906BD" w14:textId="77777777" w:rsidR="00AF36BC" w:rsidRDefault="00AF36BC">
      <w:pPr>
        <w:spacing w:after="0"/>
        <w:rPr>
          <w:lang w:eastAsia="ko-KR"/>
        </w:rPr>
      </w:pPr>
    </w:p>
    <w:p w14:paraId="24D47E77" w14:textId="77777777" w:rsidR="00AF36BC" w:rsidRDefault="0000293B">
      <w:pPr>
        <w:rPr>
          <w:lang w:eastAsia="ko-KR"/>
        </w:rPr>
      </w:pPr>
      <w:r>
        <w:rPr>
          <w:lang w:eastAsia="ko-KR"/>
        </w:rPr>
        <w:br w:type="page"/>
      </w:r>
    </w:p>
    <w:p w14:paraId="0704742D" w14:textId="77777777" w:rsidR="00AF36BC" w:rsidRDefault="0000293B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기성집행서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- </w:t>
      </w:r>
      <w:r>
        <w:rPr>
          <w:lang w:eastAsia="ko-KR"/>
        </w:rPr>
        <w:t>분류별</w:t>
      </w:r>
      <w:r>
        <w:rPr>
          <w:lang w:eastAsia="ko-KR"/>
        </w:rPr>
        <w:t xml:space="preserve"> </w:t>
      </w:r>
      <w:r>
        <w:rPr>
          <w:lang w:eastAsia="ko-KR"/>
        </w:rPr>
        <w:t>집행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50E986C3" w14:textId="77777777" w:rsidR="00AF36BC" w:rsidRDefault="0000293B">
      <w:pPr>
        <w:jc w:val="center"/>
      </w:pPr>
      <w:r>
        <w:rPr>
          <w:noProof/>
        </w:rPr>
        <w:drawing>
          <wp:inline distT="0" distB="0" distL="0" distR="0" wp14:anchorId="656CDAA5" wp14:editId="1C0CC76E">
            <wp:extent cx="5897880" cy="3687570"/>
            <wp:effectExtent l="0" t="0" r="0" b="0"/>
            <wp:docPr id="4" name="Picture 4" descr="대분류 병합 행, 중분류별 예산과 매입금액, 대분류 소계, 전체 합계, 입고 상세 내역" titl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ceipt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CB52" w14:textId="77777777" w:rsidR="00AF36BC" w:rsidRDefault="0000293B">
      <w:pPr>
        <w:spacing w:after="160"/>
        <w:jc w:val="center"/>
        <w:rPr>
          <w:lang w:eastAsia="ko-KR"/>
        </w:rPr>
      </w:pPr>
      <w:r>
        <w:rPr>
          <w:color w:val="64748B"/>
          <w:sz w:val="16"/>
          <w:lang w:eastAsia="ko-KR"/>
        </w:rPr>
        <w:t>그림</w:t>
      </w:r>
      <w:r>
        <w:rPr>
          <w:color w:val="64748B"/>
          <w:sz w:val="16"/>
          <w:lang w:eastAsia="ko-KR"/>
        </w:rPr>
        <w:t xml:space="preserve"> 4. </w:t>
      </w:r>
      <w:r>
        <w:rPr>
          <w:color w:val="64748B"/>
          <w:sz w:val="16"/>
          <w:lang w:eastAsia="ko-KR"/>
        </w:rPr>
        <w:t>대분류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병합</w:t>
      </w:r>
      <w:r>
        <w:rPr>
          <w:color w:val="64748B"/>
          <w:sz w:val="16"/>
          <w:lang w:eastAsia="ko-KR"/>
        </w:rPr>
        <w:t>·</w:t>
      </w:r>
      <w:r>
        <w:rPr>
          <w:color w:val="64748B"/>
          <w:sz w:val="16"/>
          <w:lang w:eastAsia="ko-KR"/>
        </w:rPr>
        <w:t>소계</w:t>
      </w:r>
      <w:r>
        <w:rPr>
          <w:color w:val="64748B"/>
          <w:sz w:val="16"/>
          <w:lang w:eastAsia="ko-KR"/>
        </w:rPr>
        <w:t>·</w:t>
      </w:r>
      <w:r>
        <w:rPr>
          <w:color w:val="64748B"/>
          <w:sz w:val="16"/>
          <w:lang w:eastAsia="ko-KR"/>
        </w:rPr>
        <w:t>전체합계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및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입고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상세</w:t>
      </w:r>
      <w:r>
        <w:rPr>
          <w:color w:val="64748B"/>
          <w:sz w:val="16"/>
          <w:lang w:eastAsia="ko-KR"/>
        </w:rPr>
        <w:t xml:space="preserve"> </w:t>
      </w:r>
      <w:proofErr w:type="spellStart"/>
      <w:r>
        <w:rPr>
          <w:color w:val="64748B"/>
          <w:sz w:val="16"/>
          <w:lang w:eastAsia="ko-KR"/>
        </w:rPr>
        <w:t>목업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2210"/>
        <w:gridCol w:w="2970"/>
        <w:gridCol w:w="2730"/>
      </w:tblGrid>
      <w:tr w:rsidR="00AF36BC" w14:paraId="33B23ACE" w14:textId="77777777">
        <w:trPr>
          <w:cantSplit/>
          <w:jc w:val="center"/>
        </w:trPr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D285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4"/>
              </w:rPr>
              <w:t>열</w:t>
            </w:r>
            <w:r>
              <w:rPr>
                <w:b/>
                <w:color w:val="102042"/>
                <w:sz w:val="14"/>
              </w:rPr>
              <w:t>/</w:t>
            </w:r>
            <w:proofErr w:type="spellStart"/>
            <w:r>
              <w:rPr>
                <w:b/>
                <w:color w:val="102042"/>
                <w:sz w:val="14"/>
              </w:rPr>
              <w:t>기능</w:t>
            </w:r>
            <w:proofErr w:type="spellEnd"/>
          </w:p>
        </w:tc>
        <w:tc>
          <w:tcPr>
            <w:tcW w:w="22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07F7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4"/>
              </w:rPr>
              <w:t>값이</w:t>
            </w:r>
            <w:r>
              <w:rPr>
                <w:b/>
                <w:color w:val="102042"/>
                <w:sz w:val="14"/>
              </w:rPr>
              <w:t xml:space="preserve"> </w:t>
            </w:r>
            <w:r>
              <w:rPr>
                <w:b/>
                <w:color w:val="102042"/>
                <w:sz w:val="14"/>
              </w:rPr>
              <w:t>들어가는</w:t>
            </w:r>
            <w:r>
              <w:rPr>
                <w:b/>
                <w:color w:val="102042"/>
                <w:sz w:val="14"/>
              </w:rPr>
              <w:t xml:space="preserve"> </w:t>
            </w:r>
            <w:r>
              <w:rPr>
                <w:b/>
                <w:color w:val="102042"/>
                <w:sz w:val="14"/>
              </w:rPr>
              <w:t>위치</w:t>
            </w:r>
          </w:p>
        </w:tc>
        <w:tc>
          <w:tcPr>
            <w:tcW w:w="29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6BCA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4"/>
              </w:rPr>
              <w:t>데이터</w:t>
            </w:r>
            <w:r>
              <w:rPr>
                <w:b/>
                <w:color w:val="102042"/>
                <w:sz w:val="14"/>
              </w:rPr>
              <w:t>·</w:t>
            </w:r>
            <w:r>
              <w:rPr>
                <w:b/>
                <w:color w:val="102042"/>
                <w:sz w:val="14"/>
              </w:rPr>
              <w:t>계산</w:t>
            </w:r>
          </w:p>
        </w:tc>
        <w:tc>
          <w:tcPr>
            <w:tcW w:w="27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1526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4"/>
              </w:rPr>
              <w:t>입력</w:t>
            </w:r>
            <w:r>
              <w:rPr>
                <w:b/>
                <w:color w:val="102042"/>
                <w:sz w:val="14"/>
              </w:rPr>
              <w:t>/</w:t>
            </w:r>
            <w:r>
              <w:rPr>
                <w:b/>
                <w:color w:val="102042"/>
                <w:sz w:val="14"/>
              </w:rPr>
              <w:t>제약</w:t>
            </w:r>
          </w:p>
        </w:tc>
      </w:tr>
      <w:tr w:rsidR="00AF36BC" w14:paraId="42BDDB14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6CF2B" w14:textId="77777777" w:rsidR="00AF36BC" w:rsidRDefault="0000293B">
            <w:pPr>
              <w:spacing w:after="0"/>
            </w:pPr>
            <w:r>
              <w:rPr>
                <w:sz w:val="14"/>
              </w:rPr>
              <w:t>대분류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698C2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동일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그룹의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첫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열을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세로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병합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F3926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snapshot_</w:t>
            </w:r>
            <w:proofErr w:type="gramStart"/>
            <w:r>
              <w:rPr>
                <w:sz w:val="14"/>
              </w:rPr>
              <w:t>lines.major</w:t>
            </w:r>
            <w:proofErr w:type="gramEnd"/>
            <w:r>
              <w:rPr>
                <w:sz w:val="14"/>
              </w:rPr>
              <w:t>_name</w:t>
            </w:r>
            <w:proofErr w:type="spellEnd"/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2525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스냅샷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고정</w:t>
            </w:r>
          </w:p>
        </w:tc>
      </w:tr>
      <w:tr w:rsidR="00AF36BC" w14:paraId="09DB35F6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A688F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중분류</w:t>
            </w:r>
            <w:proofErr w:type="spellEnd"/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E4B4" w14:textId="77777777" w:rsidR="00AF36BC" w:rsidRDefault="0000293B">
            <w:pPr>
              <w:spacing w:after="0"/>
            </w:pPr>
            <w:r>
              <w:rPr>
                <w:sz w:val="14"/>
              </w:rPr>
              <w:t>대분류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내부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행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B46C" w14:textId="77777777" w:rsidR="00AF36BC" w:rsidRDefault="0000293B">
            <w:pPr>
              <w:spacing w:after="0"/>
            </w:pPr>
            <w:r>
              <w:rPr>
                <w:sz w:val="14"/>
              </w:rPr>
              <w:t>snapshot_lines.middle_name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13D58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스냅샷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고정</w:t>
            </w:r>
          </w:p>
        </w:tc>
      </w:tr>
      <w:tr w:rsidR="00AF36BC" w14:paraId="61F822DD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1D271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연결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품번</w:t>
            </w:r>
            <w:proofErr w:type="spellEnd"/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31C1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상세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코드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대신</w:t>
            </w:r>
            <w:r>
              <w:rPr>
                <w:sz w:val="14"/>
                <w:lang w:eastAsia="ko-KR"/>
              </w:rPr>
              <w:t xml:space="preserve"> 'n</w:t>
            </w:r>
            <w:r>
              <w:rPr>
                <w:sz w:val="14"/>
                <w:lang w:eastAsia="ko-KR"/>
              </w:rPr>
              <w:t>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품번</w:t>
            </w:r>
            <w:r>
              <w:rPr>
                <w:sz w:val="14"/>
                <w:lang w:eastAsia="ko-KR"/>
              </w:rPr>
              <w:t xml:space="preserve">' </w:t>
            </w:r>
            <w:r>
              <w:rPr>
                <w:sz w:val="14"/>
                <w:lang w:eastAsia="ko-KR"/>
              </w:rPr>
              <w:t>표시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A1698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snapshot_items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건수</w:t>
            </w:r>
            <w:proofErr w:type="spellEnd"/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9685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많은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품번으로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인한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화면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폭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증가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방지</w:t>
            </w:r>
          </w:p>
        </w:tc>
      </w:tr>
      <w:tr w:rsidR="00AF36BC" w14:paraId="06C52F1B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E5B1F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실행예산</w:t>
            </w:r>
            <w:proofErr w:type="spellEnd"/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57C7" w14:textId="77777777" w:rsidR="00AF36BC" w:rsidRDefault="0000293B">
            <w:pPr>
              <w:spacing w:after="0"/>
            </w:pPr>
            <w:r>
              <w:rPr>
                <w:sz w:val="14"/>
              </w:rPr>
              <w:t>우측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정렬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입력칸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4AE1" w14:textId="77777777" w:rsidR="00AF36BC" w:rsidRDefault="0000293B">
            <w:pPr>
              <w:spacing w:after="0"/>
            </w:pPr>
            <w:r>
              <w:rPr>
                <w:sz w:val="14"/>
              </w:rPr>
              <w:t>snapshot_lines.execution_budget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6E8E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숫자만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입력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이탈</w:t>
            </w:r>
            <w:r>
              <w:rPr>
                <w:sz w:val="14"/>
                <w:lang w:eastAsia="ko-KR"/>
              </w:rPr>
              <w:t xml:space="preserve">/Enter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쉼표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표시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음수</w:t>
            </w:r>
            <w:r>
              <w:rPr>
                <w:sz w:val="14"/>
                <w:lang w:eastAsia="ko-KR"/>
              </w:rPr>
              <w:t xml:space="preserve"> 0 </w:t>
            </w:r>
            <w:r>
              <w:rPr>
                <w:sz w:val="14"/>
                <w:lang w:eastAsia="ko-KR"/>
              </w:rPr>
              <w:t>처리</w:t>
            </w:r>
          </w:p>
        </w:tc>
      </w:tr>
      <w:tr w:rsidR="00AF36BC" w14:paraId="5657476D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CD967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매입금액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소계</w:t>
            </w:r>
            <w:proofErr w:type="spellEnd"/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D1FE7" w14:textId="77777777" w:rsidR="00AF36BC" w:rsidRDefault="0000293B">
            <w:pPr>
              <w:spacing w:after="0"/>
            </w:pPr>
            <w:r>
              <w:rPr>
                <w:sz w:val="14"/>
              </w:rPr>
              <w:t>중분류별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자동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금액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DD8CD" w14:textId="77777777" w:rsidR="00AF36BC" w:rsidRDefault="0000293B">
            <w:pPr>
              <w:spacing w:after="0"/>
            </w:pPr>
            <w:r>
              <w:rPr>
                <w:sz w:val="14"/>
              </w:rPr>
              <w:t>연결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품번</w:t>
            </w:r>
            <w:r>
              <w:rPr>
                <w:sz w:val="14"/>
              </w:rPr>
              <w:t xml:space="preserve"> receipts.amount </w:t>
            </w:r>
            <w:r>
              <w:rPr>
                <w:sz w:val="14"/>
              </w:rPr>
              <w:t>합계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32249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읽기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전용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공급가액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</w:t>
            </w:r>
          </w:p>
        </w:tc>
      </w:tr>
      <w:tr w:rsidR="00AF36BC" w14:paraId="1B67096A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F2A4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예산잔액</w:t>
            </w:r>
            <w:proofErr w:type="spellEnd"/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879CE" w14:textId="77777777" w:rsidR="00AF36BC" w:rsidRDefault="0000293B">
            <w:pPr>
              <w:spacing w:after="0"/>
            </w:pPr>
            <w:r>
              <w:rPr>
                <w:sz w:val="14"/>
              </w:rPr>
              <w:t>매입금액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옆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자동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금액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DA55" w14:textId="77777777" w:rsidR="00AF36BC" w:rsidRDefault="0000293B">
            <w:pPr>
              <w:spacing w:after="0"/>
            </w:pPr>
            <w:r>
              <w:rPr>
                <w:sz w:val="14"/>
              </w:rPr>
              <w:t>실행예산</w:t>
            </w:r>
            <w:r>
              <w:rPr>
                <w:sz w:val="14"/>
              </w:rPr>
              <w:t xml:space="preserve"> - </w:t>
            </w:r>
            <w:r>
              <w:rPr>
                <w:sz w:val="14"/>
              </w:rPr>
              <w:t>매입금액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5CA85" w14:textId="77777777" w:rsidR="00AF36BC" w:rsidRDefault="0000293B">
            <w:pPr>
              <w:spacing w:after="0"/>
            </w:pPr>
            <w:r>
              <w:rPr>
                <w:sz w:val="14"/>
              </w:rPr>
              <w:t>음수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경고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색상</w:t>
            </w:r>
          </w:p>
        </w:tc>
      </w:tr>
      <w:tr w:rsidR="00AF36BC" w14:paraId="37733176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0EAB8" w14:textId="77777777" w:rsidR="00AF36BC" w:rsidRDefault="0000293B">
            <w:pPr>
              <w:spacing w:after="0"/>
            </w:pPr>
            <w:r>
              <w:rPr>
                <w:sz w:val="14"/>
              </w:rPr>
              <w:t>집행률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6C10" w14:textId="77777777" w:rsidR="00AF36BC" w:rsidRDefault="0000293B">
            <w:pPr>
              <w:spacing w:after="0"/>
            </w:pPr>
            <w:r>
              <w:rPr>
                <w:sz w:val="14"/>
              </w:rPr>
              <w:t>진행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막대와</w:t>
            </w:r>
            <w:r>
              <w:rPr>
                <w:sz w:val="14"/>
              </w:rPr>
              <w:t xml:space="preserve"> %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65C5" w14:textId="77777777" w:rsidR="00AF36BC" w:rsidRDefault="0000293B">
            <w:pPr>
              <w:spacing w:after="0"/>
            </w:pPr>
            <w:r>
              <w:rPr>
                <w:sz w:val="14"/>
              </w:rPr>
              <w:t>매입금액</w:t>
            </w:r>
            <w:r>
              <w:rPr>
                <w:sz w:val="14"/>
              </w:rPr>
              <w:t xml:space="preserve"> / </w:t>
            </w:r>
            <w:r>
              <w:rPr>
                <w:sz w:val="14"/>
              </w:rPr>
              <w:t>실행예산</w:t>
            </w:r>
            <w:r>
              <w:rPr>
                <w:sz w:val="14"/>
              </w:rPr>
              <w:t xml:space="preserve"> x 100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2D1B" w14:textId="77777777" w:rsidR="00AF36BC" w:rsidRDefault="0000293B">
            <w:pPr>
              <w:spacing w:after="0"/>
            </w:pPr>
            <w:r>
              <w:rPr>
                <w:sz w:val="14"/>
              </w:rPr>
              <w:t>예산</w:t>
            </w:r>
            <w:r>
              <w:rPr>
                <w:sz w:val="14"/>
              </w:rPr>
              <w:t xml:space="preserve"> 0</w:t>
            </w:r>
            <w:r>
              <w:rPr>
                <w:sz w:val="14"/>
              </w:rPr>
              <w:t>이면</w:t>
            </w:r>
            <w:r>
              <w:rPr>
                <w:sz w:val="14"/>
              </w:rPr>
              <w:t xml:space="preserve"> 0%, 100% </w:t>
            </w:r>
            <w:r>
              <w:rPr>
                <w:sz w:val="14"/>
              </w:rPr>
              <w:t>초과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가능</w:t>
            </w:r>
          </w:p>
        </w:tc>
      </w:tr>
      <w:tr w:rsidR="00AF36BC" w14:paraId="4994DD27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D4EBD" w14:textId="77777777" w:rsidR="00AF36BC" w:rsidRDefault="0000293B">
            <w:pPr>
              <w:spacing w:after="0"/>
            </w:pPr>
            <w:r>
              <w:rPr>
                <w:sz w:val="14"/>
              </w:rPr>
              <w:t>비고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7E75" w14:textId="77777777" w:rsidR="00AF36BC" w:rsidRDefault="0000293B">
            <w:pPr>
              <w:spacing w:after="0"/>
            </w:pPr>
            <w:r>
              <w:rPr>
                <w:sz w:val="14"/>
              </w:rPr>
              <w:t>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마지막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입력칸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A0128" w14:textId="77777777" w:rsidR="00AF36BC" w:rsidRDefault="0000293B">
            <w:pPr>
              <w:spacing w:after="0"/>
            </w:pPr>
            <w:r>
              <w:rPr>
                <w:sz w:val="14"/>
              </w:rPr>
              <w:t>snapshot_lines.remark</w:t>
            </w:r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2D47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Enter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다음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편집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가능한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입력칸으로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이동</w:t>
            </w:r>
          </w:p>
        </w:tc>
      </w:tr>
      <w:tr w:rsidR="00AF36BC" w14:paraId="5270E05C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4EB6B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대분류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소계</w:t>
            </w:r>
            <w:proofErr w:type="spellEnd"/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8684C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각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그룹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하단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파란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소계행</w:t>
            </w:r>
            <w:proofErr w:type="spellEnd"/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1257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그룹의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예산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매입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잔액</w:t>
            </w:r>
            <w:r>
              <w:rPr>
                <w:sz w:val="14"/>
                <w:lang w:eastAsia="ko-KR"/>
              </w:rPr>
              <w:t>·</w:t>
            </w:r>
            <w:proofErr w:type="spellStart"/>
            <w:r>
              <w:rPr>
                <w:sz w:val="14"/>
                <w:lang w:eastAsia="ko-KR"/>
              </w:rPr>
              <w:t>집행률</w:t>
            </w:r>
            <w:proofErr w:type="spellEnd"/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A4835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자동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계산</w:t>
            </w:r>
            <w:proofErr w:type="spellEnd"/>
          </w:p>
        </w:tc>
      </w:tr>
      <w:tr w:rsidR="00AF36BC" w14:paraId="40E54BB0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11B9" w14:textId="77777777" w:rsidR="00AF36BC" w:rsidRDefault="0000293B">
            <w:pPr>
              <w:spacing w:after="0"/>
            </w:pPr>
            <w:r>
              <w:rPr>
                <w:sz w:val="14"/>
              </w:rPr>
              <w:t>전체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합계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0BA0E" w14:textId="77777777" w:rsidR="00AF36BC" w:rsidRDefault="0000293B">
            <w:pPr>
              <w:spacing w:after="0"/>
            </w:pPr>
            <w:r>
              <w:rPr>
                <w:sz w:val="14"/>
              </w:rPr>
              <w:t>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맨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아래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합계행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E6860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전체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예산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매입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잔액</w:t>
            </w:r>
            <w:r>
              <w:rPr>
                <w:sz w:val="14"/>
                <w:lang w:eastAsia="ko-KR"/>
              </w:rPr>
              <w:t>·</w:t>
            </w:r>
            <w:proofErr w:type="spellStart"/>
            <w:r>
              <w:rPr>
                <w:sz w:val="14"/>
                <w:lang w:eastAsia="ko-KR"/>
              </w:rPr>
              <w:t>집행률</w:t>
            </w:r>
            <w:proofErr w:type="spellEnd"/>
          </w:p>
        </w:tc>
        <w:tc>
          <w:tcPr>
            <w:tcW w:w="2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71B0C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자동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계산</w:t>
            </w:r>
            <w:proofErr w:type="spellEnd"/>
          </w:p>
        </w:tc>
      </w:tr>
    </w:tbl>
    <w:p w14:paraId="37957ED9" w14:textId="77777777" w:rsidR="00AF36BC" w:rsidRDefault="00AF36BC">
      <w:pPr>
        <w:spacing w:after="0"/>
      </w:pPr>
    </w:p>
    <w:p w14:paraId="7D30117C" w14:textId="77777777" w:rsidR="00AF36BC" w:rsidRDefault="0000293B">
      <w:pPr>
        <w:pStyle w:val="21"/>
      </w:pPr>
      <w:r>
        <w:lastRenderedPageBreak/>
        <w:t xml:space="preserve">3. </w:t>
      </w:r>
      <w:r>
        <w:t>분류</w:t>
      </w:r>
      <w:r>
        <w:t>·</w:t>
      </w:r>
      <w:r>
        <w:t>품번</w:t>
      </w:r>
      <w:r>
        <w:t xml:space="preserve"> </w:t>
      </w:r>
      <w:r>
        <w:t>설정</w:t>
      </w:r>
      <w:r>
        <w:t xml:space="preserve"> </w:t>
      </w:r>
      <w:r>
        <w:t>화면</w:t>
      </w:r>
    </w:p>
    <w:p w14:paraId="381BCD44" w14:textId="77777777" w:rsidR="00AF36BC" w:rsidRDefault="0000293B">
      <w:pPr>
        <w:jc w:val="center"/>
      </w:pPr>
      <w:r>
        <w:rPr>
          <w:noProof/>
        </w:rPr>
        <w:drawing>
          <wp:inline distT="0" distB="0" distL="0" distR="0" wp14:anchorId="314B987C" wp14:editId="3C259880">
            <wp:extent cx="5897880" cy="3686175"/>
            <wp:effectExtent l="0" t="0" r="0" b="0"/>
            <wp:docPr id="5" name="Picture 5" descr="대분류, 중분류, 품번 연결 3단계 설정 화면" titl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ategory_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7010" w14:textId="77777777" w:rsidR="00AF36BC" w:rsidRDefault="0000293B">
      <w:pPr>
        <w:spacing w:after="160"/>
        <w:jc w:val="center"/>
        <w:rPr>
          <w:lang w:eastAsia="ko-KR"/>
        </w:rPr>
      </w:pPr>
      <w:r>
        <w:rPr>
          <w:color w:val="64748B"/>
          <w:sz w:val="16"/>
          <w:lang w:eastAsia="ko-KR"/>
        </w:rPr>
        <w:t>그림</w:t>
      </w:r>
      <w:r>
        <w:rPr>
          <w:color w:val="64748B"/>
          <w:sz w:val="16"/>
          <w:lang w:eastAsia="ko-KR"/>
        </w:rPr>
        <w:t xml:space="preserve"> 5. </w:t>
      </w:r>
      <w:r>
        <w:rPr>
          <w:color w:val="64748B"/>
          <w:sz w:val="16"/>
          <w:lang w:eastAsia="ko-KR"/>
        </w:rPr>
        <w:t>대분류</w:t>
      </w:r>
      <w:r>
        <w:rPr>
          <w:color w:val="64748B"/>
          <w:sz w:val="16"/>
          <w:lang w:eastAsia="ko-KR"/>
        </w:rPr>
        <w:t>·</w:t>
      </w:r>
      <w:r>
        <w:rPr>
          <w:color w:val="64748B"/>
          <w:sz w:val="16"/>
          <w:lang w:eastAsia="ko-KR"/>
        </w:rPr>
        <w:t>중분류</w:t>
      </w:r>
      <w:r>
        <w:rPr>
          <w:color w:val="64748B"/>
          <w:sz w:val="16"/>
          <w:lang w:eastAsia="ko-KR"/>
        </w:rPr>
        <w:t>·</w:t>
      </w:r>
      <w:r>
        <w:rPr>
          <w:color w:val="64748B"/>
          <w:sz w:val="16"/>
          <w:lang w:eastAsia="ko-KR"/>
        </w:rPr>
        <w:t>연결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품번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설정</w:t>
      </w:r>
      <w:r>
        <w:rPr>
          <w:color w:val="64748B"/>
          <w:sz w:val="16"/>
          <w:lang w:eastAsia="ko-KR"/>
        </w:rPr>
        <w:t xml:space="preserve"> </w:t>
      </w:r>
      <w:proofErr w:type="spellStart"/>
      <w:r>
        <w:rPr>
          <w:color w:val="64748B"/>
          <w:sz w:val="16"/>
          <w:lang w:eastAsia="ko-KR"/>
        </w:rPr>
        <w:t>목업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2200"/>
        <w:gridCol w:w="2750"/>
        <w:gridCol w:w="3010"/>
      </w:tblGrid>
      <w:tr w:rsidR="00AF36BC" w14:paraId="5D53DD03" w14:textId="77777777">
        <w:trPr>
          <w:cantSplit/>
          <w:jc w:val="center"/>
        </w:trPr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DDECA" w14:textId="77777777" w:rsidR="00AF36BC" w:rsidRDefault="0000293B">
            <w:pPr>
              <w:jc w:val="center"/>
            </w:pPr>
            <w:proofErr w:type="spellStart"/>
            <w:r>
              <w:rPr>
                <w:b/>
                <w:color w:val="102042"/>
                <w:sz w:val="15"/>
              </w:rPr>
              <w:t>단계</w:t>
            </w:r>
            <w:proofErr w:type="spellEnd"/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8E86F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사용자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동작</w:t>
            </w:r>
          </w:p>
        </w:tc>
        <w:tc>
          <w:tcPr>
            <w:tcW w:w="2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9F098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저장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데이터</w:t>
            </w:r>
          </w:p>
        </w:tc>
        <w:tc>
          <w:tcPr>
            <w:tcW w:w="30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FE43E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적용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시점</w:t>
            </w:r>
            <w:r>
              <w:rPr>
                <w:b/>
                <w:color w:val="102042"/>
                <w:sz w:val="15"/>
              </w:rPr>
              <w:t>/</w:t>
            </w:r>
            <w:r>
              <w:rPr>
                <w:b/>
                <w:color w:val="102042"/>
                <w:sz w:val="15"/>
              </w:rPr>
              <w:t>검증</w:t>
            </w:r>
          </w:p>
        </w:tc>
      </w:tr>
      <w:tr w:rsidR="00AF36BC" w14:paraId="20E8AA20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A8A8" w14:textId="77777777" w:rsidR="00AF36BC" w:rsidRDefault="0000293B">
            <w:pPr>
              <w:spacing w:after="0"/>
            </w:pPr>
            <w:r>
              <w:rPr>
                <w:sz w:val="15"/>
              </w:rPr>
              <w:t xml:space="preserve">1. </w:t>
            </w:r>
            <w:r>
              <w:rPr>
                <w:sz w:val="15"/>
              </w:rPr>
              <w:t>대분류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D3CCC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추가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선택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이름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수정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삭제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26369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major_categories</w:t>
            </w:r>
            <w:proofErr w:type="spellEnd"/>
            <w:r>
              <w:rPr>
                <w:sz w:val="15"/>
              </w:rPr>
              <w:t xml:space="preserve">: name, </w:t>
            </w:r>
            <w:proofErr w:type="spellStart"/>
            <w:r>
              <w:rPr>
                <w:sz w:val="15"/>
              </w:rPr>
              <w:t>sort_order</w:t>
            </w:r>
            <w:proofErr w:type="spellEnd"/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C6C05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삭제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하위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중분류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품번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연결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연쇄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삭제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기존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스냅샷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불변</w:t>
            </w:r>
          </w:p>
        </w:tc>
      </w:tr>
      <w:tr w:rsidR="00AF36BC" w14:paraId="61EE28C3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4AD8" w14:textId="77777777" w:rsidR="00AF36BC" w:rsidRDefault="0000293B">
            <w:pPr>
              <w:spacing w:after="0"/>
            </w:pPr>
            <w:r>
              <w:rPr>
                <w:sz w:val="15"/>
              </w:rPr>
              <w:t xml:space="preserve">2. </w:t>
            </w:r>
            <w:proofErr w:type="spellStart"/>
            <w:r>
              <w:rPr>
                <w:sz w:val="15"/>
              </w:rPr>
              <w:t>중분류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034D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선택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대분류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아래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추가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수정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삭제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A213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middle_categories</w:t>
            </w:r>
            <w:proofErr w:type="spellEnd"/>
            <w:r>
              <w:rPr>
                <w:sz w:val="15"/>
              </w:rPr>
              <w:t xml:space="preserve">: </w:t>
            </w:r>
            <w:proofErr w:type="spellStart"/>
            <w:r>
              <w:rPr>
                <w:sz w:val="15"/>
              </w:rPr>
              <w:t>major_category_id</w:t>
            </w:r>
            <w:proofErr w:type="spellEnd"/>
            <w:r>
              <w:rPr>
                <w:sz w:val="15"/>
              </w:rPr>
              <w:t xml:space="preserve">, name, </w:t>
            </w:r>
            <w:proofErr w:type="spellStart"/>
            <w:r>
              <w:rPr>
                <w:sz w:val="15"/>
              </w:rPr>
              <w:t>sort_order</w:t>
            </w:r>
            <w:proofErr w:type="spellEnd"/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8B8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대분류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금지</w:t>
            </w:r>
          </w:p>
        </w:tc>
      </w:tr>
      <w:tr w:rsidR="00AF36BC" w14:paraId="563D247A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B5CE" w14:textId="77777777" w:rsidR="00AF36BC" w:rsidRDefault="0000293B">
            <w:pPr>
              <w:spacing w:after="0"/>
            </w:pPr>
            <w:r>
              <w:rPr>
                <w:sz w:val="15"/>
              </w:rPr>
              <w:t xml:space="preserve">3. </w:t>
            </w:r>
            <w:proofErr w:type="spellStart"/>
            <w:r>
              <w:rPr>
                <w:sz w:val="15"/>
              </w:rPr>
              <w:t>품번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검색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6811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품번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품명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입력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후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아마란스</w:t>
            </w:r>
            <w:proofErr w:type="spellEnd"/>
            <w:r>
              <w:rPr>
                <w:sz w:val="15"/>
                <w:lang w:eastAsia="ko-KR"/>
              </w:rPr>
              <w:t xml:space="preserve">10 </w:t>
            </w:r>
            <w:r>
              <w:rPr>
                <w:sz w:val="15"/>
                <w:lang w:eastAsia="ko-KR"/>
              </w:rPr>
              <w:t>검색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31E9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검색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결과는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즉시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저장하지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않음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19A67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itemCd·itemNm·itemDc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반환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사용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품목만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조회</w:t>
            </w:r>
          </w:p>
        </w:tc>
      </w:tr>
      <w:tr w:rsidR="00AF36BC" w14:paraId="3E6F4DD8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4BF8" w14:textId="77777777" w:rsidR="00AF36BC" w:rsidRDefault="0000293B">
            <w:pPr>
              <w:spacing w:after="0"/>
            </w:pPr>
            <w:r>
              <w:rPr>
                <w:sz w:val="15"/>
              </w:rPr>
              <w:t xml:space="preserve">4. </w:t>
            </w:r>
            <w:proofErr w:type="spellStart"/>
            <w:r>
              <w:rPr>
                <w:sz w:val="15"/>
              </w:rPr>
              <w:t>품번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연결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0EEF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검색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결과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연결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기존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연결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해제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1B640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item_mappings</w:t>
            </w:r>
            <w:proofErr w:type="spellEnd"/>
            <w:r>
              <w:rPr>
                <w:sz w:val="15"/>
              </w:rPr>
              <w:t xml:space="preserve">: </w:t>
            </w:r>
            <w:proofErr w:type="spellStart"/>
            <w:r>
              <w:rPr>
                <w:sz w:val="15"/>
              </w:rPr>
              <w:t>middle_category_id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item_code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item_name</w:t>
            </w:r>
            <w:proofErr w:type="spellEnd"/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946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품번은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설정에서</w:t>
            </w:r>
            <w:r>
              <w:rPr>
                <w:sz w:val="15"/>
                <w:lang w:eastAsia="ko-KR"/>
              </w:rPr>
              <w:t xml:space="preserve"> 1</w:t>
            </w:r>
            <w:r>
              <w:rPr>
                <w:sz w:val="15"/>
                <w:lang w:eastAsia="ko-KR"/>
              </w:rPr>
              <w:t>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중분류에만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연결</w:t>
            </w:r>
          </w:p>
        </w:tc>
      </w:tr>
      <w:tr w:rsidR="00AF36BC" w14:paraId="4518FC88" w14:textId="77777777"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3F2B" w14:textId="77777777" w:rsidR="00AF36BC" w:rsidRDefault="0000293B">
            <w:pPr>
              <w:spacing w:after="0"/>
            </w:pPr>
            <w:r>
              <w:rPr>
                <w:sz w:val="15"/>
              </w:rPr>
              <w:t xml:space="preserve">5. </w:t>
            </w:r>
            <w:proofErr w:type="spellStart"/>
            <w:r>
              <w:rPr>
                <w:sz w:val="15"/>
              </w:rPr>
              <w:t>스냅샷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반영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63D72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기성집행서에서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버전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생성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1CAC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snapshot_lines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snapshot_items</w:t>
            </w:r>
            <w:proofErr w:type="spellEnd"/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8DFA8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설정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변경은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생성된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버전에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소급하지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않음</w:t>
            </w:r>
          </w:p>
        </w:tc>
      </w:tr>
    </w:tbl>
    <w:p w14:paraId="6A9CD8B4" w14:textId="77777777" w:rsidR="00AF36BC" w:rsidRDefault="00AF36BC">
      <w:pPr>
        <w:spacing w:after="0"/>
        <w:rPr>
          <w:lang w:eastAsia="ko-KR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7710"/>
      </w:tblGrid>
      <w:tr w:rsidR="00AF36BC" w14:paraId="14485714" w14:textId="77777777">
        <w:trPr>
          <w:cantSplit/>
          <w:jc w:val="center"/>
        </w:trPr>
        <w:tc>
          <w:tcPr>
            <w:tcW w:w="16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24F6E" w14:textId="77777777" w:rsidR="00AF36BC" w:rsidRDefault="0000293B">
            <w:proofErr w:type="spellStart"/>
            <w:r>
              <w:rPr>
                <w:b/>
                <w:color w:val="FFFFFF"/>
                <w:sz w:val="18"/>
              </w:rPr>
              <w:t>운영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원칙</w:t>
            </w:r>
            <w:proofErr w:type="spellEnd"/>
          </w:p>
        </w:tc>
        <w:tc>
          <w:tcPr>
            <w:tcW w:w="771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DE0DE" w14:textId="77777777" w:rsidR="00AF36BC" w:rsidRDefault="0000293B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품번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반영하려면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반드시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생성합니다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버전은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당시의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분류명과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품번을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유지합니다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3641571C" w14:textId="77777777" w:rsidR="00AF36BC" w:rsidRDefault="00AF36BC">
      <w:pPr>
        <w:spacing w:after="0"/>
        <w:rPr>
          <w:lang w:eastAsia="ko-KR"/>
        </w:rPr>
      </w:pPr>
    </w:p>
    <w:p w14:paraId="03B79389" w14:textId="77777777" w:rsidR="00AF36BC" w:rsidRDefault="0000293B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4. </w:t>
      </w:r>
      <w:proofErr w:type="spellStart"/>
      <w:r>
        <w:rPr>
          <w:lang w:eastAsia="ko-KR"/>
        </w:rPr>
        <w:t>아마란스</w:t>
      </w:r>
      <w:proofErr w:type="spellEnd"/>
      <w:r>
        <w:rPr>
          <w:lang w:eastAsia="ko-KR"/>
        </w:rPr>
        <w:t xml:space="preserve">10 API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</w:p>
    <w:p w14:paraId="34A39163" w14:textId="77777777" w:rsidR="00AF36BC" w:rsidRDefault="0000293B">
      <w:pPr>
        <w:jc w:val="center"/>
      </w:pPr>
      <w:r>
        <w:rPr>
          <w:noProof/>
        </w:rPr>
        <w:drawing>
          <wp:inline distT="0" distB="0" distL="0" distR="0" wp14:anchorId="09583CF9" wp14:editId="1927C11A">
            <wp:extent cx="5897880" cy="3687570"/>
            <wp:effectExtent l="0" t="0" r="0" b="0"/>
            <wp:docPr id="6" name="Picture 6" descr="연동 모드, API 주소, 회사코드, 그룹시퀀스, callerName, accessToken, hashKey, API 경로 설정 화면" titl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marance_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59A9" w14:textId="77777777" w:rsidR="00AF36BC" w:rsidRDefault="0000293B">
      <w:pPr>
        <w:spacing w:after="160"/>
        <w:jc w:val="center"/>
        <w:rPr>
          <w:lang w:eastAsia="ko-KR"/>
        </w:rPr>
      </w:pPr>
      <w:r>
        <w:rPr>
          <w:color w:val="64748B"/>
          <w:sz w:val="16"/>
          <w:lang w:eastAsia="ko-KR"/>
        </w:rPr>
        <w:t>그림</w:t>
      </w:r>
      <w:r>
        <w:rPr>
          <w:color w:val="64748B"/>
          <w:sz w:val="16"/>
          <w:lang w:eastAsia="ko-KR"/>
        </w:rPr>
        <w:t xml:space="preserve"> 6. </w:t>
      </w:r>
      <w:proofErr w:type="spellStart"/>
      <w:r>
        <w:rPr>
          <w:color w:val="64748B"/>
          <w:sz w:val="16"/>
          <w:lang w:eastAsia="ko-KR"/>
        </w:rPr>
        <w:t>아마란스</w:t>
      </w:r>
      <w:proofErr w:type="spellEnd"/>
      <w:r>
        <w:rPr>
          <w:color w:val="64748B"/>
          <w:sz w:val="16"/>
          <w:lang w:eastAsia="ko-KR"/>
        </w:rPr>
        <w:t xml:space="preserve">10 </w:t>
      </w:r>
      <w:r>
        <w:rPr>
          <w:color w:val="64748B"/>
          <w:sz w:val="16"/>
          <w:lang w:eastAsia="ko-KR"/>
        </w:rPr>
        <w:t>연결정보</w:t>
      </w:r>
      <w:r>
        <w:rPr>
          <w:color w:val="64748B"/>
          <w:sz w:val="16"/>
          <w:lang w:eastAsia="ko-KR"/>
        </w:rPr>
        <w:t>·</w:t>
      </w:r>
      <w:proofErr w:type="spellStart"/>
      <w:r>
        <w:rPr>
          <w:color w:val="64748B"/>
          <w:sz w:val="16"/>
          <w:lang w:eastAsia="ko-KR"/>
        </w:rPr>
        <w:t>인증값</w:t>
      </w:r>
      <w:proofErr w:type="spellEnd"/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설정</w:t>
      </w:r>
      <w:r>
        <w:rPr>
          <w:color w:val="64748B"/>
          <w:sz w:val="16"/>
          <w:lang w:eastAsia="ko-KR"/>
        </w:rPr>
        <w:t xml:space="preserve"> </w:t>
      </w:r>
      <w:proofErr w:type="spellStart"/>
      <w:r>
        <w:rPr>
          <w:color w:val="64748B"/>
          <w:sz w:val="16"/>
          <w:lang w:eastAsia="ko-KR"/>
        </w:rPr>
        <w:t>목업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2270"/>
        <w:gridCol w:w="2530"/>
        <w:gridCol w:w="3110"/>
      </w:tblGrid>
      <w:tr w:rsidR="00AF36BC" w14:paraId="53930A06" w14:textId="77777777">
        <w:trPr>
          <w:cantSplit/>
          <w:jc w:val="center"/>
        </w:trPr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561F0" w14:textId="77777777" w:rsidR="00AF36BC" w:rsidRDefault="0000293B">
            <w:pPr>
              <w:jc w:val="center"/>
            </w:pPr>
            <w:proofErr w:type="spellStart"/>
            <w:r>
              <w:rPr>
                <w:b/>
                <w:color w:val="102042"/>
                <w:sz w:val="14"/>
              </w:rPr>
              <w:t>항목</w:t>
            </w:r>
            <w:proofErr w:type="spellEnd"/>
          </w:p>
        </w:tc>
        <w:tc>
          <w:tcPr>
            <w:tcW w:w="22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B2135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4"/>
              </w:rPr>
              <w:t>입력</w:t>
            </w:r>
            <w:r>
              <w:rPr>
                <w:b/>
                <w:color w:val="102042"/>
                <w:sz w:val="14"/>
              </w:rPr>
              <w:t xml:space="preserve"> </w:t>
            </w:r>
            <w:r>
              <w:rPr>
                <w:b/>
                <w:color w:val="102042"/>
                <w:sz w:val="14"/>
              </w:rPr>
              <w:t>예시</w:t>
            </w:r>
            <w:r>
              <w:rPr>
                <w:b/>
                <w:color w:val="102042"/>
                <w:sz w:val="14"/>
              </w:rPr>
              <w:t>/</w:t>
            </w:r>
            <w:r>
              <w:rPr>
                <w:b/>
                <w:color w:val="102042"/>
                <w:sz w:val="14"/>
              </w:rPr>
              <w:t>형식</w:t>
            </w:r>
          </w:p>
        </w:tc>
        <w:tc>
          <w:tcPr>
            <w:tcW w:w="25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EA1C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4"/>
              </w:rPr>
              <w:t>저장</w:t>
            </w:r>
            <w:r>
              <w:rPr>
                <w:b/>
                <w:color w:val="102042"/>
                <w:sz w:val="14"/>
              </w:rPr>
              <w:t xml:space="preserve"> </w:t>
            </w:r>
            <w:r>
              <w:rPr>
                <w:b/>
                <w:color w:val="102042"/>
                <w:sz w:val="14"/>
              </w:rPr>
              <w:t>위치</w:t>
            </w:r>
          </w:p>
        </w:tc>
        <w:tc>
          <w:tcPr>
            <w:tcW w:w="3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17C0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4"/>
              </w:rPr>
              <w:t>보안</w:t>
            </w:r>
            <w:r>
              <w:rPr>
                <w:b/>
                <w:color w:val="102042"/>
                <w:sz w:val="14"/>
              </w:rPr>
              <w:t>·</w:t>
            </w:r>
            <w:r>
              <w:rPr>
                <w:b/>
                <w:color w:val="102042"/>
                <w:sz w:val="14"/>
              </w:rPr>
              <w:t>처리</w:t>
            </w:r>
            <w:r>
              <w:rPr>
                <w:b/>
                <w:color w:val="102042"/>
                <w:sz w:val="14"/>
              </w:rPr>
              <w:t xml:space="preserve"> </w:t>
            </w:r>
            <w:r>
              <w:rPr>
                <w:b/>
                <w:color w:val="102042"/>
                <w:sz w:val="14"/>
              </w:rPr>
              <w:t>규칙</w:t>
            </w:r>
          </w:p>
        </w:tc>
      </w:tr>
      <w:tr w:rsidR="00AF36BC" w14:paraId="1F01850C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469F6" w14:textId="77777777" w:rsidR="00AF36BC" w:rsidRDefault="0000293B">
            <w:pPr>
              <w:spacing w:after="0"/>
            </w:pPr>
            <w:r>
              <w:rPr>
                <w:sz w:val="14"/>
              </w:rPr>
              <w:t>연동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모드</w:t>
            </w:r>
          </w:p>
        </w:tc>
        <w:tc>
          <w:tcPr>
            <w:tcW w:w="22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1DDC8" w14:textId="77777777" w:rsidR="00AF36BC" w:rsidRDefault="0000293B">
            <w:pPr>
              <w:spacing w:after="0"/>
            </w:pPr>
            <w:r>
              <w:rPr>
                <w:sz w:val="14"/>
              </w:rPr>
              <w:t xml:space="preserve">DEMO </w:t>
            </w:r>
            <w:r>
              <w:rPr>
                <w:sz w:val="14"/>
              </w:rPr>
              <w:t>또는</w:t>
            </w:r>
            <w:r>
              <w:rPr>
                <w:sz w:val="14"/>
              </w:rPr>
              <w:t xml:space="preserve"> LIVE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60C35" w14:textId="77777777" w:rsidR="00AF36BC" w:rsidRDefault="0000293B">
            <w:pPr>
              <w:spacing w:after="0"/>
            </w:pPr>
            <w:r>
              <w:rPr>
                <w:sz w:val="14"/>
              </w:rPr>
              <w:t>app_settings.mode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F4332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DEMO</w:t>
            </w:r>
            <w:r>
              <w:rPr>
                <w:sz w:val="14"/>
                <w:lang w:eastAsia="ko-KR"/>
              </w:rPr>
              <w:t>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예시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데이터</w:t>
            </w:r>
            <w:r>
              <w:rPr>
                <w:sz w:val="14"/>
                <w:lang w:eastAsia="ko-KR"/>
              </w:rPr>
              <w:t>, LIVE</w:t>
            </w:r>
            <w:r>
              <w:rPr>
                <w:sz w:val="14"/>
                <w:lang w:eastAsia="ko-KR"/>
              </w:rPr>
              <w:t>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실제</w:t>
            </w:r>
            <w:r>
              <w:rPr>
                <w:sz w:val="14"/>
                <w:lang w:eastAsia="ko-KR"/>
              </w:rPr>
              <w:t xml:space="preserve"> API </w:t>
            </w:r>
            <w:r>
              <w:rPr>
                <w:sz w:val="14"/>
                <w:lang w:eastAsia="ko-KR"/>
              </w:rPr>
              <w:t>호출</w:t>
            </w:r>
          </w:p>
        </w:tc>
      </w:tr>
      <w:tr w:rsidR="00AF36BC" w14:paraId="226B5953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9D376" w14:textId="77777777" w:rsidR="00AF36BC" w:rsidRDefault="0000293B">
            <w:pPr>
              <w:spacing w:after="0"/>
            </w:pPr>
            <w:r>
              <w:rPr>
                <w:sz w:val="14"/>
              </w:rPr>
              <w:t xml:space="preserve">API </w:t>
            </w:r>
            <w:proofErr w:type="spellStart"/>
            <w:r>
              <w:rPr>
                <w:sz w:val="14"/>
              </w:rPr>
              <w:t>기본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주소</w:t>
            </w:r>
            <w:proofErr w:type="spellEnd"/>
          </w:p>
        </w:tc>
        <w:tc>
          <w:tcPr>
            <w:tcW w:w="22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20EE3" w14:textId="77777777" w:rsidR="00AF36BC" w:rsidRDefault="0000293B">
            <w:pPr>
              <w:spacing w:after="0"/>
            </w:pPr>
            <w:r>
              <w:rPr>
                <w:sz w:val="14"/>
              </w:rPr>
              <w:t>https://customer.amaranth10.com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FD12" w14:textId="77777777" w:rsidR="00AF36BC" w:rsidRDefault="0000293B">
            <w:pPr>
              <w:spacing w:after="0"/>
            </w:pPr>
            <w:r>
              <w:rPr>
                <w:sz w:val="14"/>
              </w:rPr>
              <w:t>app_settings.baseUrl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76E1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http/https</w:t>
            </w:r>
            <w:r>
              <w:rPr>
                <w:sz w:val="14"/>
                <w:lang w:eastAsia="ko-KR"/>
              </w:rPr>
              <w:t>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허용</w:t>
            </w:r>
            <w:r>
              <w:rPr>
                <w:sz w:val="14"/>
                <w:lang w:eastAsia="ko-KR"/>
              </w:rPr>
              <w:t xml:space="preserve">, </w:t>
            </w:r>
            <w:proofErr w:type="gramStart"/>
            <w:r>
              <w:rPr>
                <w:sz w:val="14"/>
                <w:lang w:eastAsia="ko-KR"/>
              </w:rPr>
              <w:t>마지막</w:t>
            </w:r>
            <w:r>
              <w:rPr>
                <w:sz w:val="14"/>
                <w:lang w:eastAsia="ko-KR"/>
              </w:rPr>
              <w:t xml:space="preserve"> /</w:t>
            </w:r>
            <w:proofErr w:type="gram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자동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제거</w:t>
            </w:r>
          </w:p>
        </w:tc>
      </w:tr>
      <w:tr w:rsidR="00AF36BC" w14:paraId="0CB751D0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E98DA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회사코드</w:t>
            </w:r>
            <w:proofErr w:type="spellEnd"/>
          </w:p>
        </w:tc>
        <w:tc>
          <w:tcPr>
            <w:tcW w:w="22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928C" w14:textId="77777777" w:rsidR="00AF36BC" w:rsidRDefault="0000293B">
            <w:pPr>
              <w:spacing w:after="0"/>
            </w:pPr>
            <w:r>
              <w:rPr>
                <w:sz w:val="14"/>
              </w:rPr>
              <w:t>아마란스</w:t>
            </w:r>
            <w:r>
              <w:rPr>
                <w:sz w:val="14"/>
              </w:rPr>
              <w:t xml:space="preserve"> coCd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4FD46" w14:textId="77777777" w:rsidR="00AF36BC" w:rsidRDefault="0000293B">
            <w:pPr>
              <w:spacing w:after="0"/>
            </w:pPr>
            <w:r>
              <w:rPr>
                <w:sz w:val="14"/>
              </w:rPr>
              <w:t>app_settings.companyCode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15EF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프로젝트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요청에서는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outCoCd</w:t>
            </w:r>
            <w:proofErr w:type="spellEnd"/>
            <w:r>
              <w:rPr>
                <w:sz w:val="14"/>
                <w:lang w:eastAsia="ko-KR"/>
              </w:rPr>
              <w:t>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</w:t>
            </w:r>
          </w:p>
        </w:tc>
      </w:tr>
      <w:tr w:rsidR="00AF36BC" w14:paraId="7531B19A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3FD3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그룹시퀀스</w:t>
            </w:r>
            <w:proofErr w:type="spellEnd"/>
          </w:p>
        </w:tc>
        <w:tc>
          <w:tcPr>
            <w:tcW w:w="22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F6263" w14:textId="77777777" w:rsidR="00AF36BC" w:rsidRDefault="0000293B">
            <w:pPr>
              <w:spacing w:after="0"/>
            </w:pPr>
            <w:r>
              <w:rPr>
                <w:sz w:val="14"/>
              </w:rPr>
              <w:t xml:space="preserve">groupSeq </w:t>
            </w:r>
            <w:r>
              <w:rPr>
                <w:sz w:val="14"/>
              </w:rPr>
              <w:t>헤더값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E36A0" w14:textId="77777777" w:rsidR="00AF36BC" w:rsidRDefault="0000293B">
            <w:pPr>
              <w:spacing w:after="0"/>
            </w:pPr>
            <w:r>
              <w:rPr>
                <w:sz w:val="14"/>
              </w:rPr>
              <w:t>app_settings.groupSeq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569E" w14:textId="77777777" w:rsidR="00AF36BC" w:rsidRDefault="0000293B">
            <w:pPr>
              <w:spacing w:after="0"/>
            </w:pPr>
            <w:r>
              <w:rPr>
                <w:sz w:val="14"/>
              </w:rPr>
              <w:t xml:space="preserve">HTTP </w:t>
            </w:r>
            <w:r>
              <w:rPr>
                <w:sz w:val="14"/>
              </w:rPr>
              <w:t>헤더</w:t>
            </w:r>
            <w:r>
              <w:rPr>
                <w:sz w:val="14"/>
              </w:rPr>
              <w:t xml:space="preserve"> groupSeq</w:t>
            </w:r>
            <w:r>
              <w:rPr>
                <w:sz w:val="14"/>
              </w:rPr>
              <w:t>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전송</w:t>
            </w:r>
          </w:p>
        </w:tc>
      </w:tr>
      <w:tr w:rsidR="00AF36BC" w14:paraId="5D15E0FD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68B8" w14:textId="77777777" w:rsidR="00AF36BC" w:rsidRDefault="0000293B">
            <w:pPr>
              <w:spacing w:after="0"/>
            </w:pPr>
            <w:r>
              <w:rPr>
                <w:sz w:val="14"/>
              </w:rPr>
              <w:t>callerName</w:t>
            </w:r>
          </w:p>
        </w:tc>
        <w:tc>
          <w:tcPr>
            <w:tcW w:w="22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136B" w14:textId="77777777" w:rsidR="00AF36BC" w:rsidRDefault="0000293B">
            <w:pPr>
              <w:spacing w:after="0"/>
            </w:pPr>
            <w:r>
              <w:rPr>
                <w:sz w:val="14"/>
              </w:rPr>
              <w:t>호출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구분명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A8AC" w14:textId="77777777" w:rsidR="00AF36BC" w:rsidRDefault="0000293B">
            <w:pPr>
              <w:spacing w:after="0"/>
            </w:pPr>
            <w:r>
              <w:rPr>
                <w:sz w:val="14"/>
              </w:rPr>
              <w:t>app_settings.callerName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575D3" w14:textId="77777777" w:rsidR="00AF36BC" w:rsidRDefault="0000293B">
            <w:pPr>
              <w:spacing w:after="0"/>
            </w:pPr>
            <w:r>
              <w:rPr>
                <w:sz w:val="14"/>
              </w:rPr>
              <w:t xml:space="preserve">HTTP </w:t>
            </w:r>
            <w:r>
              <w:rPr>
                <w:sz w:val="14"/>
              </w:rPr>
              <w:t>헤더</w:t>
            </w:r>
            <w:r>
              <w:rPr>
                <w:sz w:val="14"/>
              </w:rPr>
              <w:t xml:space="preserve"> callerName</w:t>
            </w:r>
            <w:r>
              <w:rPr>
                <w:sz w:val="14"/>
              </w:rPr>
              <w:t>으로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전송</w:t>
            </w:r>
          </w:p>
        </w:tc>
      </w:tr>
      <w:tr w:rsidR="00AF36BC" w14:paraId="44F1003F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32BD" w14:textId="77777777" w:rsidR="00AF36BC" w:rsidRDefault="0000293B">
            <w:pPr>
              <w:spacing w:after="0"/>
            </w:pPr>
            <w:r>
              <w:rPr>
                <w:sz w:val="14"/>
              </w:rPr>
              <w:t>accessToken</w:t>
            </w:r>
          </w:p>
        </w:tc>
        <w:tc>
          <w:tcPr>
            <w:tcW w:w="22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8348E" w14:textId="77777777" w:rsidR="00AF36BC" w:rsidRDefault="0000293B">
            <w:pPr>
              <w:spacing w:after="0"/>
            </w:pPr>
            <w:r>
              <w:rPr>
                <w:sz w:val="14"/>
              </w:rPr>
              <w:t>더존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발급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토큰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18C2" w14:textId="77777777" w:rsidR="00AF36BC" w:rsidRDefault="0000293B">
            <w:pPr>
              <w:spacing w:after="0"/>
            </w:pPr>
            <w:r>
              <w:rPr>
                <w:sz w:val="14"/>
              </w:rPr>
              <w:t>app_settings.accessToken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96E7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Bearer </w:t>
            </w:r>
            <w:r>
              <w:rPr>
                <w:sz w:val="14"/>
                <w:lang w:eastAsia="ko-KR"/>
              </w:rPr>
              <w:t>인증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저장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화면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재노출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함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빈칸은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유지</w:t>
            </w:r>
          </w:p>
        </w:tc>
      </w:tr>
      <w:tr w:rsidR="00AF36BC" w14:paraId="76F8F265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3530A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hashKey</w:t>
            </w:r>
            <w:proofErr w:type="spellEnd"/>
          </w:p>
        </w:tc>
        <w:tc>
          <w:tcPr>
            <w:tcW w:w="22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A4E3" w14:textId="77777777" w:rsidR="00AF36BC" w:rsidRDefault="0000293B">
            <w:pPr>
              <w:spacing w:after="0"/>
            </w:pPr>
            <w:r>
              <w:rPr>
                <w:sz w:val="14"/>
              </w:rPr>
              <w:t>더존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발급</w:t>
            </w:r>
            <w:r>
              <w:rPr>
                <w:sz w:val="14"/>
              </w:rPr>
              <w:t xml:space="preserve"> HMAC </w:t>
            </w:r>
            <w:r>
              <w:rPr>
                <w:sz w:val="14"/>
              </w:rPr>
              <w:t>키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74D9" w14:textId="77777777" w:rsidR="00AF36BC" w:rsidRDefault="0000293B">
            <w:pPr>
              <w:spacing w:after="0"/>
            </w:pPr>
            <w:r>
              <w:rPr>
                <w:sz w:val="14"/>
              </w:rPr>
              <w:t>app_settings.hashKey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6A79C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서명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생성에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사용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저장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화면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재노출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함</w:t>
            </w:r>
          </w:p>
        </w:tc>
      </w:tr>
      <w:tr w:rsidR="00AF36BC" w14:paraId="37AC3799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0E04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연결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테스트</w:t>
            </w:r>
            <w:proofErr w:type="spellEnd"/>
          </w:p>
        </w:tc>
        <w:tc>
          <w:tcPr>
            <w:tcW w:w="22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E9D12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저장값으로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프로젝트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조회</w:t>
            </w:r>
          </w:p>
        </w:tc>
        <w:tc>
          <w:tcPr>
            <w:tcW w:w="2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B1C7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저장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없음</w:t>
            </w:r>
            <w:proofErr w:type="spellEnd"/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CEAE5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성공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조회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건수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실패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API </w:t>
            </w:r>
            <w:r>
              <w:rPr>
                <w:sz w:val="14"/>
                <w:lang w:eastAsia="ko-KR"/>
              </w:rPr>
              <w:t>오류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표시</w:t>
            </w:r>
          </w:p>
        </w:tc>
      </w:tr>
    </w:tbl>
    <w:p w14:paraId="64DDAB57" w14:textId="77777777" w:rsidR="00AF36BC" w:rsidRDefault="00AF36BC">
      <w:pPr>
        <w:spacing w:after="0"/>
        <w:rPr>
          <w:lang w:eastAsia="ko-KR"/>
        </w:rPr>
      </w:pPr>
    </w:p>
    <w:p w14:paraId="270322BE" w14:textId="77777777" w:rsidR="00AF36BC" w:rsidRDefault="0000293B">
      <w:pPr>
        <w:pStyle w:val="21"/>
      </w:pPr>
      <w:r>
        <w:lastRenderedPageBreak/>
        <w:t xml:space="preserve">5. </w:t>
      </w:r>
      <w:proofErr w:type="spellStart"/>
      <w:r>
        <w:t>인쇄</w:t>
      </w:r>
      <w:proofErr w:type="spellEnd"/>
      <w:r>
        <w:t xml:space="preserve"> </w:t>
      </w:r>
      <w:r>
        <w:t>및</w:t>
      </w:r>
      <w:r>
        <w:t xml:space="preserve"> Excel </w:t>
      </w:r>
      <w:r>
        <w:t>출력</w:t>
      </w:r>
    </w:p>
    <w:p w14:paraId="3E588959" w14:textId="77777777" w:rsidR="00AF36BC" w:rsidRDefault="0000293B">
      <w:pPr>
        <w:jc w:val="center"/>
      </w:pPr>
      <w:r>
        <w:rPr>
          <w:noProof/>
        </w:rPr>
        <w:drawing>
          <wp:inline distT="0" distB="0" distL="0" distR="0" wp14:anchorId="2527AF1B" wp14:editId="7E755C2C">
            <wp:extent cx="5897880" cy="4380360"/>
            <wp:effectExtent l="0" t="0" r="0" b="0"/>
            <wp:docPr id="7" name="Picture 7" descr="기성집행서 제목, 프로젝트와 버전, 요약 금액, 분류별 집행표, 결재란이 있는 Excel 보고서" titl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기성집행서_샘플_미리보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E941" w14:textId="77777777" w:rsidR="00AF36BC" w:rsidRDefault="0000293B">
      <w:pPr>
        <w:spacing w:after="160"/>
        <w:jc w:val="center"/>
        <w:rPr>
          <w:lang w:eastAsia="ko-KR"/>
        </w:rPr>
      </w:pPr>
      <w:r>
        <w:rPr>
          <w:color w:val="64748B"/>
          <w:sz w:val="16"/>
          <w:lang w:eastAsia="ko-KR"/>
        </w:rPr>
        <w:t>그림</w:t>
      </w:r>
      <w:r>
        <w:rPr>
          <w:color w:val="64748B"/>
          <w:sz w:val="16"/>
          <w:lang w:eastAsia="ko-KR"/>
        </w:rPr>
        <w:t xml:space="preserve"> 7. Excel </w:t>
      </w:r>
      <w:r>
        <w:rPr>
          <w:color w:val="64748B"/>
          <w:sz w:val="16"/>
          <w:lang w:eastAsia="ko-KR"/>
        </w:rPr>
        <w:t>내보내기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보고서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형식</w:t>
      </w:r>
      <w:r>
        <w:rPr>
          <w:color w:val="64748B"/>
          <w:sz w:val="16"/>
          <w:lang w:eastAsia="ko-KR"/>
        </w:rPr>
        <w:t xml:space="preserve"> </w:t>
      </w:r>
      <w:proofErr w:type="spellStart"/>
      <w:r>
        <w:rPr>
          <w:color w:val="64748B"/>
          <w:sz w:val="16"/>
          <w:lang w:eastAsia="ko-KR"/>
        </w:rPr>
        <w:t>목업</w:t>
      </w:r>
      <w:proofErr w:type="spellEnd"/>
      <w:r>
        <w:rPr>
          <w:color w:val="64748B"/>
          <w:sz w:val="16"/>
          <w:lang w:eastAsia="ko-KR"/>
        </w:rPr>
        <w:t>(</w:t>
      </w:r>
      <w:r>
        <w:rPr>
          <w:color w:val="64748B"/>
          <w:sz w:val="16"/>
          <w:lang w:eastAsia="ko-KR"/>
        </w:rPr>
        <w:t>예시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데이터</w:t>
      </w:r>
      <w:r>
        <w:rPr>
          <w:color w:val="64748B"/>
          <w:sz w:val="16"/>
          <w:lang w:eastAsia="ko-KR"/>
        </w:rPr>
        <w:t>)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50"/>
        <w:gridCol w:w="3300"/>
        <w:gridCol w:w="2630"/>
        <w:gridCol w:w="2080"/>
      </w:tblGrid>
      <w:tr w:rsidR="00AF36BC" w14:paraId="5554B09D" w14:textId="77777777">
        <w:trPr>
          <w:cantSplit/>
          <w:jc w:val="center"/>
        </w:trPr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65F38" w14:textId="77777777" w:rsidR="00AF36BC" w:rsidRDefault="0000293B">
            <w:pPr>
              <w:jc w:val="center"/>
            </w:pPr>
            <w:proofErr w:type="spellStart"/>
            <w:r>
              <w:rPr>
                <w:b/>
                <w:color w:val="102042"/>
                <w:sz w:val="15"/>
              </w:rPr>
              <w:t>출력</w:t>
            </w:r>
            <w:proofErr w:type="spellEnd"/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C3CF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구성</w:t>
            </w:r>
          </w:p>
        </w:tc>
        <w:tc>
          <w:tcPr>
            <w:tcW w:w="26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9539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서식</w:t>
            </w:r>
            <w:r>
              <w:rPr>
                <w:b/>
                <w:color w:val="102042"/>
                <w:sz w:val="15"/>
              </w:rPr>
              <w:t>/</w:t>
            </w:r>
            <w:r>
              <w:rPr>
                <w:b/>
                <w:color w:val="102042"/>
                <w:sz w:val="15"/>
              </w:rPr>
              <w:t>용도</w:t>
            </w:r>
          </w:p>
        </w:tc>
        <w:tc>
          <w:tcPr>
            <w:tcW w:w="2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467F3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데이터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기준</w:t>
            </w:r>
          </w:p>
        </w:tc>
      </w:tr>
      <w:tr w:rsidR="00AF36BC" w14:paraId="59BD55E8" w14:textId="77777777">
        <w:trPr>
          <w:cantSplit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60FC" w14:textId="77777777" w:rsidR="00AF36BC" w:rsidRDefault="0000293B">
            <w:pPr>
              <w:spacing w:after="0"/>
            </w:pPr>
            <w:r>
              <w:rPr>
                <w:sz w:val="15"/>
              </w:rPr>
              <w:t>인쇄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D773E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제목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작성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검토</w:t>
            </w:r>
            <w:r>
              <w:rPr>
                <w:sz w:val="15"/>
                <w:lang w:eastAsia="ko-KR"/>
              </w:rPr>
              <w:t>·</w:t>
            </w:r>
            <w:proofErr w:type="spellStart"/>
            <w:r>
              <w:rPr>
                <w:sz w:val="15"/>
                <w:lang w:eastAsia="ko-KR"/>
              </w:rPr>
              <w:t>승인란</w:t>
            </w:r>
            <w:proofErr w:type="spellEnd"/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프로젝트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버전</w:t>
            </w:r>
            <w:r>
              <w:rPr>
                <w:sz w:val="15"/>
                <w:lang w:eastAsia="ko-KR"/>
              </w:rPr>
              <w:t>, 5</w:t>
            </w:r>
            <w:r>
              <w:rPr>
                <w:sz w:val="15"/>
                <w:lang w:eastAsia="ko-KR"/>
              </w:rPr>
              <w:t>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요약지표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집행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상세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소계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합계</w:t>
            </w:r>
          </w:p>
        </w:tc>
        <w:tc>
          <w:tcPr>
            <w:tcW w:w="2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5B3E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A4 </w:t>
            </w:r>
            <w:r>
              <w:rPr>
                <w:sz w:val="15"/>
                <w:lang w:eastAsia="ko-KR"/>
              </w:rPr>
              <w:t>가로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인쇄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머리글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반복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그룹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방지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2B92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선택한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스냅샷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현재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조회값</w:t>
            </w:r>
            <w:proofErr w:type="spellEnd"/>
          </w:p>
        </w:tc>
      </w:tr>
      <w:tr w:rsidR="00AF36BC" w14:paraId="3A6B8C6A" w14:textId="77777777">
        <w:trPr>
          <w:cantSplit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8544" w14:textId="77777777" w:rsidR="00AF36BC" w:rsidRDefault="0000293B">
            <w:pPr>
              <w:spacing w:after="0"/>
            </w:pPr>
            <w:r>
              <w:rPr>
                <w:sz w:val="15"/>
              </w:rPr>
              <w:t>Excel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64F54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인쇄와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동일한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프로젝트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요약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상세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소계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합계</w:t>
            </w:r>
            <w:r>
              <w:rPr>
                <w:sz w:val="15"/>
                <w:lang w:eastAsia="ko-KR"/>
              </w:rPr>
              <w:t>·</w:t>
            </w:r>
            <w:proofErr w:type="spellStart"/>
            <w:r>
              <w:rPr>
                <w:sz w:val="15"/>
                <w:lang w:eastAsia="ko-KR"/>
              </w:rPr>
              <w:t>결재란</w:t>
            </w:r>
            <w:proofErr w:type="spellEnd"/>
          </w:p>
        </w:tc>
        <w:tc>
          <w:tcPr>
            <w:tcW w:w="2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E2A3F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.xlsx </w:t>
            </w:r>
            <w:r>
              <w:rPr>
                <w:sz w:val="15"/>
                <w:lang w:eastAsia="ko-KR"/>
              </w:rPr>
              <w:t>다운로드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금액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서식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병합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인쇄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영역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적용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79FD4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파일명</w:t>
            </w:r>
            <w:r>
              <w:rPr>
                <w:sz w:val="15"/>
                <w:lang w:eastAsia="ko-KR"/>
              </w:rPr>
              <w:t xml:space="preserve">: </w:t>
            </w:r>
            <w:r>
              <w:rPr>
                <w:sz w:val="15"/>
                <w:lang w:eastAsia="ko-KR"/>
              </w:rPr>
              <w:t>기성집행서</w:t>
            </w:r>
            <w:r>
              <w:rPr>
                <w:sz w:val="15"/>
                <w:lang w:eastAsia="ko-KR"/>
              </w:rPr>
              <w:t>_&lt;</w:t>
            </w:r>
            <w:r>
              <w:rPr>
                <w:sz w:val="15"/>
                <w:lang w:eastAsia="ko-KR"/>
              </w:rPr>
              <w:t>프로젝트코드</w:t>
            </w:r>
            <w:r>
              <w:rPr>
                <w:sz w:val="15"/>
                <w:lang w:eastAsia="ko-KR"/>
              </w:rPr>
              <w:t>&gt;_v&lt;</w:t>
            </w:r>
            <w:r>
              <w:rPr>
                <w:sz w:val="15"/>
                <w:lang w:eastAsia="ko-KR"/>
              </w:rPr>
              <w:t>버전</w:t>
            </w:r>
            <w:r>
              <w:rPr>
                <w:sz w:val="15"/>
                <w:lang w:eastAsia="ko-KR"/>
              </w:rPr>
              <w:t>&gt;.xlsx</w:t>
            </w:r>
          </w:p>
        </w:tc>
      </w:tr>
      <w:tr w:rsidR="00AF36BC" w14:paraId="16048ADA" w14:textId="77777777">
        <w:trPr>
          <w:cantSplit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696D9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연결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품번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5E296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개별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코드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목록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대신</w:t>
            </w:r>
            <w:r>
              <w:rPr>
                <w:sz w:val="15"/>
                <w:lang w:eastAsia="ko-KR"/>
              </w:rPr>
              <w:t xml:space="preserve"> n</w:t>
            </w:r>
            <w:r>
              <w:rPr>
                <w:sz w:val="15"/>
                <w:lang w:eastAsia="ko-KR"/>
              </w:rPr>
              <w:t>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품번</w:t>
            </w:r>
          </w:p>
        </w:tc>
        <w:tc>
          <w:tcPr>
            <w:tcW w:w="2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299F1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보고서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폭과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개인정보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마스터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노출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최소화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8795B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snapshot_items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건수</w:t>
            </w:r>
            <w:proofErr w:type="spellEnd"/>
          </w:p>
        </w:tc>
      </w:tr>
      <w:tr w:rsidR="00AF36BC" w14:paraId="007756C9" w14:textId="77777777">
        <w:trPr>
          <w:cantSplit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F8B29" w14:textId="77777777" w:rsidR="00AF36BC" w:rsidRDefault="0000293B">
            <w:pPr>
              <w:spacing w:after="0"/>
            </w:pPr>
            <w:r>
              <w:rPr>
                <w:sz w:val="15"/>
              </w:rPr>
              <w:t>확정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출력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860D" w14:textId="77777777" w:rsidR="00AF36BC" w:rsidRDefault="0000293B">
            <w:pPr>
              <w:spacing w:after="0"/>
            </w:pPr>
            <w:r>
              <w:rPr>
                <w:sz w:val="15"/>
              </w:rPr>
              <w:t>작성중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</w:t>
            </w:r>
          </w:p>
        </w:tc>
        <w:tc>
          <w:tcPr>
            <w:tcW w:w="26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5789D" w14:textId="77777777" w:rsidR="00AF36BC" w:rsidRDefault="0000293B">
            <w:pPr>
              <w:spacing w:after="0"/>
            </w:pPr>
            <w:r>
              <w:rPr>
                <w:sz w:val="15"/>
              </w:rPr>
              <w:t>검토용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출력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가능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FB59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최종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배포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버전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권장</w:t>
            </w:r>
          </w:p>
        </w:tc>
      </w:tr>
    </w:tbl>
    <w:p w14:paraId="7D48FB23" w14:textId="77777777" w:rsidR="00AF36BC" w:rsidRDefault="00AF36BC">
      <w:pPr>
        <w:spacing w:after="0"/>
        <w:rPr>
          <w:lang w:eastAsia="ko-KR"/>
        </w:rPr>
      </w:pPr>
    </w:p>
    <w:p w14:paraId="73D76EAA" w14:textId="77777777" w:rsidR="00AF36BC" w:rsidRDefault="0000293B">
      <w:pPr>
        <w:rPr>
          <w:lang w:eastAsia="ko-KR"/>
        </w:rPr>
      </w:pPr>
      <w:r>
        <w:rPr>
          <w:lang w:eastAsia="ko-KR"/>
        </w:rPr>
        <w:br w:type="page"/>
      </w:r>
    </w:p>
    <w:p w14:paraId="2ABD6C5D" w14:textId="77777777" w:rsidR="00AF36BC" w:rsidRDefault="0000293B">
      <w:pPr>
        <w:pStyle w:val="21"/>
      </w:pPr>
      <w:r>
        <w:lastRenderedPageBreak/>
        <w:t xml:space="preserve">6. </w:t>
      </w:r>
      <w:proofErr w:type="spellStart"/>
      <w:r>
        <w:t>화면</w:t>
      </w:r>
      <w:proofErr w:type="spellEnd"/>
      <w:r>
        <w:t xml:space="preserve"> </w:t>
      </w:r>
      <w:proofErr w:type="spellStart"/>
      <w:r>
        <w:t>공통</w:t>
      </w:r>
      <w:proofErr w:type="spellEnd"/>
      <w:r>
        <w:t xml:space="preserve"> </w:t>
      </w:r>
      <w:proofErr w:type="spellStart"/>
      <w:r>
        <w:t>동작</w:t>
      </w:r>
      <w:r>
        <w:t>·</w:t>
      </w:r>
      <w:r>
        <w:t>검증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5450"/>
        <w:gridCol w:w="2310"/>
      </w:tblGrid>
      <w:tr w:rsidR="00AF36BC" w14:paraId="0BEC9F07" w14:textId="77777777">
        <w:trPr>
          <w:cantSplit/>
          <w:jc w:val="center"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0852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구분</w:t>
            </w:r>
          </w:p>
        </w:tc>
        <w:tc>
          <w:tcPr>
            <w:tcW w:w="5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31824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규칙</w:t>
            </w:r>
          </w:p>
        </w:tc>
        <w:tc>
          <w:tcPr>
            <w:tcW w:w="2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1FB90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오류</w:t>
            </w:r>
            <w:r>
              <w:rPr>
                <w:b/>
                <w:color w:val="102042"/>
                <w:sz w:val="16"/>
              </w:rPr>
              <w:t>/</w:t>
            </w:r>
            <w:r>
              <w:rPr>
                <w:b/>
                <w:color w:val="102042"/>
                <w:sz w:val="16"/>
              </w:rPr>
              <w:t>안내</w:t>
            </w:r>
          </w:p>
        </w:tc>
      </w:tr>
      <w:tr w:rsidR="00AF36BC" w14:paraId="15D054C4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8F9C" w14:textId="77777777" w:rsidR="00AF36BC" w:rsidRDefault="0000293B">
            <w:pPr>
              <w:spacing w:after="0"/>
            </w:pPr>
            <w:r>
              <w:rPr>
                <w:sz w:val="16"/>
              </w:rPr>
              <w:t>단일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저장</w:t>
            </w:r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12C3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집행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상단의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버튼</w:t>
            </w:r>
            <w:r>
              <w:rPr>
                <w:sz w:val="16"/>
                <w:lang w:eastAsia="ko-KR"/>
              </w:rPr>
              <w:t xml:space="preserve"> 1</w:t>
            </w:r>
            <w:r>
              <w:rPr>
                <w:sz w:val="16"/>
                <w:lang w:eastAsia="ko-KR"/>
              </w:rPr>
              <w:t>개로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중분류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실행예산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비고를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일괄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9A6F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저장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건수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토스트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표시</w:t>
            </w:r>
            <w:proofErr w:type="spellEnd"/>
          </w:p>
        </w:tc>
      </w:tr>
      <w:tr w:rsidR="00AF36BC" w14:paraId="4F19B2A3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9EC5" w14:textId="77777777" w:rsidR="00AF36BC" w:rsidRDefault="0000293B">
            <w:pPr>
              <w:spacing w:after="0"/>
            </w:pPr>
            <w:r>
              <w:rPr>
                <w:sz w:val="16"/>
              </w:rPr>
              <w:t xml:space="preserve">Enter </w:t>
            </w:r>
            <w:r>
              <w:rPr>
                <w:sz w:val="16"/>
              </w:rPr>
              <w:t>이동</w:t>
            </w:r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D4E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실행예산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비고에서</w:t>
            </w:r>
            <w:r>
              <w:rPr>
                <w:sz w:val="16"/>
                <w:lang w:eastAsia="ko-KR"/>
              </w:rPr>
              <w:t xml:space="preserve"> Enter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순서상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다음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편집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가능한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입력칸으로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이동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FDD4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마지막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입력칸은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포커스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유지</w:t>
            </w:r>
          </w:p>
        </w:tc>
      </w:tr>
      <w:tr w:rsidR="00AF36BC" w14:paraId="3A0E5598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70489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금액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입력</w:t>
            </w:r>
            <w:proofErr w:type="spellEnd"/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5D622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숫자를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입력하고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포커스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Enter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3</w:t>
            </w:r>
            <w:r>
              <w:rPr>
                <w:sz w:val="16"/>
                <w:lang w:eastAsia="ko-KR"/>
              </w:rPr>
              <w:t>자리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쉼표를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B270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비숫자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제거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음수는</w:t>
            </w:r>
            <w:proofErr w:type="spellEnd"/>
            <w:r>
              <w:rPr>
                <w:sz w:val="16"/>
              </w:rPr>
              <w:t xml:space="preserve"> 0</w:t>
            </w:r>
          </w:p>
        </w:tc>
      </w:tr>
      <w:tr w:rsidR="00AF36BC" w14:paraId="6530E58F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67911" w14:textId="77777777" w:rsidR="00AF36BC" w:rsidRDefault="0000293B">
            <w:pPr>
              <w:spacing w:after="0"/>
            </w:pPr>
            <w:r>
              <w:rPr>
                <w:sz w:val="16"/>
              </w:rPr>
              <w:t>작성중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제한</w:t>
            </w:r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F5AA4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작성중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버전만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예산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비고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불러오기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가능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51AC6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버전은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입력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버튼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비활성화</w:t>
            </w:r>
          </w:p>
        </w:tc>
      </w:tr>
      <w:tr w:rsidR="00AF36BC" w14:paraId="79726AF0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391AB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삭제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확인</w:t>
            </w:r>
            <w:proofErr w:type="spellEnd"/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041E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대분류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중분류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삭제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하위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영향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안내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2D92C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스냅샷은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영향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</w:p>
        </w:tc>
      </w:tr>
      <w:tr w:rsidR="00AF36BC" w14:paraId="47D485D1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D5FFD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비동기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처리</w:t>
            </w:r>
            <w:proofErr w:type="spellEnd"/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4ED8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프로젝트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동기화</w:t>
            </w:r>
            <w:r>
              <w:rPr>
                <w:sz w:val="16"/>
                <w:lang w:eastAsia="ko-KR"/>
              </w:rPr>
              <w:t xml:space="preserve">·API </w:t>
            </w:r>
            <w:r>
              <w:rPr>
                <w:sz w:val="16"/>
                <w:lang w:eastAsia="ko-KR"/>
              </w:rPr>
              <w:t>테스트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입고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불러오기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전체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처리중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표시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7774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성공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실패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메시지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제공</w:t>
            </w:r>
            <w:proofErr w:type="spellEnd"/>
          </w:p>
        </w:tc>
      </w:tr>
      <w:tr w:rsidR="00AF36BC" w14:paraId="493B51E1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E7353" w14:textId="77777777" w:rsidR="00AF36BC" w:rsidRDefault="0000293B">
            <w:pPr>
              <w:spacing w:after="0"/>
            </w:pPr>
            <w:r>
              <w:rPr>
                <w:sz w:val="16"/>
              </w:rPr>
              <w:t>요청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크기</w:t>
            </w:r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0D2C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단일</w:t>
            </w:r>
            <w:r>
              <w:rPr>
                <w:sz w:val="16"/>
                <w:lang w:eastAsia="ko-KR"/>
              </w:rPr>
              <w:t xml:space="preserve"> JSON </w:t>
            </w:r>
            <w:r>
              <w:rPr>
                <w:sz w:val="16"/>
                <w:lang w:eastAsia="ko-KR"/>
              </w:rPr>
              <w:t>요청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최대</w:t>
            </w:r>
            <w:r>
              <w:rPr>
                <w:sz w:val="16"/>
                <w:lang w:eastAsia="ko-KR"/>
              </w:rPr>
              <w:t xml:space="preserve"> 1MB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188B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초과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요청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데이터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오류</w:t>
            </w:r>
          </w:p>
        </w:tc>
      </w:tr>
      <w:tr w:rsidR="00AF36BC" w14:paraId="4439C92C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10639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브라우저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캐시</w:t>
            </w:r>
            <w:proofErr w:type="spellEnd"/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87840" w14:textId="77777777" w:rsidR="00AF36BC" w:rsidRDefault="0000293B">
            <w:pPr>
              <w:spacing w:after="0"/>
            </w:pPr>
            <w:r>
              <w:rPr>
                <w:sz w:val="16"/>
              </w:rPr>
              <w:t>HTML/JS/CSS no-cache, API no-store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E3EE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최신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민감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응답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캐시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최소화</w:t>
            </w:r>
          </w:p>
        </w:tc>
      </w:tr>
    </w:tbl>
    <w:p w14:paraId="77E78129" w14:textId="77777777" w:rsidR="00AF36BC" w:rsidRDefault="00AF36BC">
      <w:pPr>
        <w:spacing w:after="0"/>
        <w:rPr>
          <w:lang w:eastAsia="ko-KR"/>
        </w:rPr>
      </w:pPr>
    </w:p>
    <w:p w14:paraId="0752FC7B" w14:textId="77777777" w:rsidR="00AF36BC" w:rsidRDefault="0000293B">
      <w:pPr>
        <w:rPr>
          <w:lang w:eastAsia="ko-KR"/>
        </w:rPr>
      </w:pPr>
      <w:r>
        <w:rPr>
          <w:lang w:eastAsia="ko-KR"/>
        </w:rPr>
        <w:br w:type="page"/>
      </w:r>
    </w:p>
    <w:p w14:paraId="15ACB475" w14:textId="77777777" w:rsidR="00AF36BC" w:rsidRDefault="0000293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IV.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1D93A1B5" w14:textId="77777777" w:rsidR="00AF36BC" w:rsidRDefault="0000293B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350"/>
        <w:gridCol w:w="2300"/>
        <w:gridCol w:w="1910"/>
      </w:tblGrid>
      <w:tr w:rsidR="00AF36BC" w14:paraId="214D673A" w14:textId="77777777">
        <w:trPr>
          <w:cantSplit/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F4EE2" w14:textId="77777777" w:rsidR="00AF36BC" w:rsidRDefault="0000293B">
            <w:pPr>
              <w:jc w:val="center"/>
            </w:pPr>
            <w:proofErr w:type="spellStart"/>
            <w:r>
              <w:rPr>
                <w:b/>
                <w:color w:val="102042"/>
                <w:sz w:val="16"/>
              </w:rPr>
              <w:t>지표</w:t>
            </w:r>
            <w:proofErr w:type="spellEnd"/>
          </w:p>
        </w:tc>
        <w:tc>
          <w:tcPr>
            <w:tcW w:w="3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1FB6F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계산식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7A82B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0/</w:t>
            </w:r>
            <w:r>
              <w:rPr>
                <w:b/>
                <w:color w:val="102042"/>
                <w:sz w:val="16"/>
              </w:rPr>
              <w:t>예외</w:t>
            </w:r>
            <w:r>
              <w:rPr>
                <w:b/>
                <w:color w:val="102042"/>
                <w:sz w:val="16"/>
              </w:rPr>
              <w:t xml:space="preserve"> </w:t>
            </w:r>
            <w:r>
              <w:rPr>
                <w:b/>
                <w:color w:val="102042"/>
                <w:sz w:val="16"/>
              </w:rPr>
              <w:t>처리</w:t>
            </w:r>
          </w:p>
        </w:tc>
        <w:tc>
          <w:tcPr>
            <w:tcW w:w="19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B411A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표시</w:t>
            </w:r>
          </w:p>
        </w:tc>
      </w:tr>
      <w:tr w:rsidR="00AF36BC" w14:paraId="0EB028EE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DB50" w14:textId="77777777" w:rsidR="00AF36BC" w:rsidRDefault="0000293B">
            <w:pPr>
              <w:spacing w:after="0"/>
            </w:pPr>
            <w:r>
              <w:rPr>
                <w:sz w:val="16"/>
              </w:rPr>
              <w:t>중분류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매입금액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34B3A" w14:textId="77777777" w:rsidR="00AF36BC" w:rsidRDefault="0000293B">
            <w:pPr>
              <w:spacing w:after="0"/>
            </w:pPr>
            <w:r>
              <w:rPr>
                <w:sz w:val="16"/>
              </w:rPr>
              <w:t>연결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품번</w:t>
            </w:r>
            <w:r>
              <w:rPr>
                <w:sz w:val="16"/>
              </w:rPr>
              <w:t xml:space="preserve"> receipts.amount </w:t>
            </w:r>
            <w:r>
              <w:rPr>
                <w:sz w:val="16"/>
              </w:rPr>
              <w:t>합계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9CEA1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연결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입고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없음</w:t>
            </w:r>
            <w:r>
              <w:rPr>
                <w:sz w:val="16"/>
                <w:lang w:eastAsia="ko-KR"/>
              </w:rPr>
              <w:t>: 0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8D92B" w14:textId="77777777" w:rsidR="00AF36BC" w:rsidRDefault="0000293B">
            <w:pPr>
              <w:spacing w:after="0"/>
            </w:pPr>
            <w:r>
              <w:rPr>
                <w:sz w:val="16"/>
              </w:rPr>
              <w:t>원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단위</w:t>
            </w:r>
            <w:proofErr w:type="spellEnd"/>
          </w:p>
        </w:tc>
      </w:tr>
      <w:tr w:rsidR="00AF36BC" w14:paraId="499832AD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EF1EE" w14:textId="77777777" w:rsidR="00AF36BC" w:rsidRDefault="0000293B">
            <w:pPr>
              <w:spacing w:after="0"/>
            </w:pPr>
            <w:r>
              <w:rPr>
                <w:sz w:val="16"/>
              </w:rPr>
              <w:t>예산잔액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E52B" w14:textId="77777777" w:rsidR="00AF36BC" w:rsidRDefault="0000293B">
            <w:pPr>
              <w:spacing w:after="0"/>
            </w:pPr>
            <w:r>
              <w:rPr>
                <w:sz w:val="16"/>
              </w:rPr>
              <w:t>실행예산</w:t>
            </w:r>
            <w:r>
              <w:rPr>
                <w:sz w:val="16"/>
              </w:rPr>
              <w:t xml:space="preserve"> - </w:t>
            </w:r>
            <w:r>
              <w:rPr>
                <w:sz w:val="16"/>
              </w:rPr>
              <w:t>매입금액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B74D0" w14:textId="77777777" w:rsidR="00AF36BC" w:rsidRDefault="0000293B">
            <w:pPr>
              <w:spacing w:after="0"/>
            </w:pPr>
            <w:r>
              <w:rPr>
                <w:sz w:val="16"/>
              </w:rPr>
              <w:t>음수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허용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경고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색상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59BB" w14:textId="77777777" w:rsidR="00AF36BC" w:rsidRDefault="0000293B">
            <w:pPr>
              <w:spacing w:after="0"/>
            </w:pPr>
            <w:r>
              <w:rPr>
                <w:sz w:val="16"/>
              </w:rPr>
              <w:t>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단위</w:t>
            </w:r>
          </w:p>
        </w:tc>
      </w:tr>
      <w:tr w:rsidR="00AF36BC" w14:paraId="6DB150D1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CE538" w14:textId="77777777" w:rsidR="00AF36BC" w:rsidRDefault="0000293B">
            <w:pPr>
              <w:spacing w:after="0"/>
            </w:pPr>
            <w:r>
              <w:rPr>
                <w:sz w:val="16"/>
              </w:rPr>
              <w:t>집행률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9566" w14:textId="77777777" w:rsidR="00AF36BC" w:rsidRDefault="0000293B">
            <w:pPr>
              <w:spacing w:after="0"/>
            </w:pPr>
            <w:r>
              <w:rPr>
                <w:sz w:val="16"/>
              </w:rPr>
              <w:t>매입금액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실행예산</w:t>
            </w:r>
            <w:r>
              <w:rPr>
                <w:sz w:val="16"/>
              </w:rPr>
              <w:t xml:space="preserve"> x 100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A2DDE" w14:textId="77777777" w:rsidR="00AF36BC" w:rsidRDefault="0000293B">
            <w:pPr>
              <w:spacing w:after="0"/>
            </w:pPr>
            <w:r>
              <w:rPr>
                <w:sz w:val="16"/>
              </w:rPr>
              <w:t>실행예산</w:t>
            </w:r>
            <w:r>
              <w:rPr>
                <w:sz w:val="16"/>
              </w:rPr>
              <w:t xml:space="preserve"> 0: 0%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5FE3" w14:textId="77777777" w:rsidR="00AF36BC" w:rsidRDefault="0000293B">
            <w:pPr>
              <w:spacing w:after="0"/>
            </w:pPr>
            <w:r>
              <w:rPr>
                <w:sz w:val="16"/>
              </w:rPr>
              <w:t>소수점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자리</w:t>
            </w:r>
            <w:r>
              <w:rPr>
                <w:sz w:val="16"/>
              </w:rPr>
              <w:t xml:space="preserve">, 100% </w:t>
            </w:r>
            <w:r>
              <w:rPr>
                <w:sz w:val="16"/>
              </w:rPr>
              <w:t>초과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</w:t>
            </w:r>
          </w:p>
        </w:tc>
      </w:tr>
      <w:tr w:rsidR="00AF36BC" w14:paraId="6DC37334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65B76" w14:textId="77777777" w:rsidR="00AF36BC" w:rsidRDefault="0000293B">
            <w:pPr>
              <w:spacing w:after="0"/>
            </w:pPr>
            <w:r>
              <w:rPr>
                <w:sz w:val="16"/>
              </w:rPr>
              <w:t>대분류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소계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F8952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그룹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실행예산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매입금액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합계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E542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소계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집행률도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동일식</w:t>
            </w:r>
            <w:proofErr w:type="spellEnd"/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DFFB" w14:textId="77777777" w:rsidR="00AF36BC" w:rsidRDefault="0000293B">
            <w:pPr>
              <w:spacing w:after="0"/>
            </w:pPr>
            <w:r>
              <w:rPr>
                <w:sz w:val="16"/>
              </w:rPr>
              <w:t>그룹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하단</w:t>
            </w:r>
          </w:p>
        </w:tc>
      </w:tr>
      <w:tr w:rsidR="00AF36BC" w14:paraId="343D462B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7759E" w14:textId="77777777" w:rsidR="00AF36BC" w:rsidRDefault="0000293B">
            <w:pPr>
              <w:spacing w:after="0"/>
            </w:pPr>
            <w:r>
              <w:rPr>
                <w:sz w:val="16"/>
              </w:rPr>
              <w:t>전체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실행예산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259C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모든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중분류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실행예산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합계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7AB36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항목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없음</w:t>
            </w:r>
            <w:proofErr w:type="spellEnd"/>
            <w:r>
              <w:rPr>
                <w:sz w:val="16"/>
              </w:rPr>
              <w:t>: 0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12C7" w14:textId="77777777" w:rsidR="00AF36BC" w:rsidRDefault="0000293B">
            <w:pPr>
              <w:spacing w:after="0"/>
            </w:pPr>
            <w:r>
              <w:rPr>
                <w:sz w:val="16"/>
              </w:rPr>
              <w:t>요약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카드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합계행</w:t>
            </w:r>
          </w:p>
        </w:tc>
      </w:tr>
      <w:tr w:rsidR="00AF36BC" w14:paraId="205FF876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9AC59" w14:textId="77777777" w:rsidR="00AF36BC" w:rsidRDefault="0000293B">
            <w:pPr>
              <w:spacing w:after="0"/>
            </w:pPr>
            <w:r>
              <w:rPr>
                <w:sz w:val="16"/>
              </w:rPr>
              <w:t>전체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매입금액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5AC2C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모든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중분류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매입금액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합계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E5A8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중복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sourceKey</w:t>
            </w:r>
            <w:r>
              <w:rPr>
                <w:sz w:val="16"/>
              </w:rPr>
              <w:t>는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갱신</w:t>
            </w:r>
            <w:proofErr w:type="spellEnd"/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376B" w14:textId="77777777" w:rsidR="00AF36BC" w:rsidRDefault="0000293B">
            <w:pPr>
              <w:spacing w:after="0"/>
            </w:pPr>
            <w:r>
              <w:rPr>
                <w:sz w:val="16"/>
              </w:rPr>
              <w:t>요약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카드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합계행</w:t>
            </w:r>
          </w:p>
        </w:tc>
      </w:tr>
      <w:tr w:rsidR="00AF36BC" w14:paraId="1B3D2C19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B929F" w14:textId="77777777" w:rsidR="00AF36BC" w:rsidRDefault="0000293B">
            <w:pPr>
              <w:spacing w:after="0"/>
            </w:pPr>
            <w:r>
              <w:rPr>
                <w:sz w:val="16"/>
              </w:rPr>
              <w:t>예상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이익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A9BD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계약금액</w:t>
            </w:r>
            <w:r>
              <w:rPr>
                <w:sz w:val="16"/>
                <w:lang w:eastAsia="ko-KR"/>
              </w:rPr>
              <w:t xml:space="preserve"> - </w:t>
            </w:r>
            <w:r>
              <w:rPr>
                <w:sz w:val="16"/>
                <w:lang w:eastAsia="ko-KR"/>
              </w:rPr>
              <w:t>전체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매입금액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988B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음수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가능</w:t>
            </w:r>
            <w:proofErr w:type="spellEnd"/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8E105" w14:textId="77777777" w:rsidR="00AF36BC" w:rsidRDefault="0000293B">
            <w:pPr>
              <w:spacing w:after="0"/>
            </w:pPr>
            <w:r>
              <w:rPr>
                <w:sz w:val="16"/>
              </w:rPr>
              <w:t>요약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카드</w:t>
            </w:r>
          </w:p>
        </w:tc>
      </w:tr>
      <w:tr w:rsidR="00AF36BC" w14:paraId="4654C2DE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862A" w14:textId="77777777" w:rsidR="00AF36BC" w:rsidRDefault="0000293B">
            <w:pPr>
              <w:spacing w:after="0"/>
            </w:pPr>
            <w:r>
              <w:rPr>
                <w:sz w:val="16"/>
              </w:rPr>
              <w:t>예상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이익률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4B863" w14:textId="77777777" w:rsidR="00AF36BC" w:rsidRDefault="0000293B">
            <w:pPr>
              <w:spacing w:after="0"/>
            </w:pPr>
            <w:r>
              <w:rPr>
                <w:sz w:val="16"/>
              </w:rPr>
              <w:t>예상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이익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계약금액</w:t>
            </w:r>
            <w:r>
              <w:rPr>
                <w:sz w:val="16"/>
              </w:rPr>
              <w:t xml:space="preserve"> x 100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75DC" w14:textId="77777777" w:rsidR="00AF36BC" w:rsidRDefault="0000293B">
            <w:pPr>
              <w:spacing w:after="0"/>
            </w:pPr>
            <w:r>
              <w:rPr>
                <w:sz w:val="16"/>
              </w:rPr>
              <w:t>계약금액</w:t>
            </w:r>
            <w:r>
              <w:rPr>
                <w:sz w:val="16"/>
              </w:rPr>
              <w:t xml:space="preserve"> 0: 0%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4A71" w14:textId="77777777" w:rsidR="00AF36BC" w:rsidRDefault="0000293B">
            <w:pPr>
              <w:spacing w:after="0"/>
            </w:pPr>
            <w:r>
              <w:rPr>
                <w:sz w:val="16"/>
              </w:rPr>
              <w:t>소수점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자리</w:t>
            </w:r>
          </w:p>
        </w:tc>
      </w:tr>
    </w:tbl>
    <w:p w14:paraId="3CC4951E" w14:textId="77777777" w:rsidR="00AF36BC" w:rsidRDefault="00AF36BC">
      <w:pPr>
        <w:spacing w:after="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7710"/>
      </w:tblGrid>
      <w:tr w:rsidR="00AF36BC" w14:paraId="13C2C4EC" w14:textId="77777777">
        <w:trPr>
          <w:cantSplit/>
          <w:jc w:val="center"/>
        </w:trPr>
        <w:tc>
          <w:tcPr>
            <w:tcW w:w="1650" w:type="dxa"/>
            <w:shd w:val="clear" w:color="auto" w:fill="0874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96AE6" w14:textId="77777777" w:rsidR="00AF36BC" w:rsidRDefault="0000293B">
            <w:r>
              <w:rPr>
                <w:b/>
                <w:color w:val="FFFFFF"/>
                <w:sz w:val="18"/>
              </w:rPr>
              <w:t>금액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771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6F2F1" w14:textId="77777777" w:rsidR="00AF36BC" w:rsidRDefault="0000293B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집행률과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이익의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매입금액은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부가세를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공급가액</w:t>
            </w:r>
            <w:r>
              <w:rPr>
                <w:sz w:val="18"/>
                <w:lang w:eastAsia="ko-KR"/>
              </w:rPr>
              <w:t>(</w:t>
            </w:r>
            <w:proofErr w:type="spellStart"/>
            <w:r>
              <w:rPr>
                <w:sz w:val="18"/>
                <w:lang w:eastAsia="ko-KR"/>
              </w:rPr>
              <w:t>rcvgAm</w:t>
            </w:r>
            <w:proofErr w:type="spellEnd"/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t>입니다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rcvvAm</w:t>
            </w:r>
            <w:proofErr w:type="spellEnd"/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DB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보관하되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않습니다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32093C25" w14:textId="77777777" w:rsidR="00AF36BC" w:rsidRDefault="00AF36BC">
      <w:pPr>
        <w:spacing w:after="0"/>
        <w:rPr>
          <w:lang w:eastAsia="ko-KR"/>
        </w:rPr>
      </w:pPr>
    </w:p>
    <w:p w14:paraId="275529F0" w14:textId="77777777" w:rsidR="00AF36BC" w:rsidRDefault="0000293B">
      <w:pPr>
        <w:pStyle w:val="21"/>
      </w:pPr>
      <w:r>
        <w:t xml:space="preserve">2. </w:t>
      </w:r>
      <w:proofErr w:type="spellStart"/>
      <w:r>
        <w:t>스냅샷</w:t>
      </w:r>
      <w:r>
        <w:t>·</w:t>
      </w:r>
      <w:r>
        <w:t>버전</w:t>
      </w:r>
      <w:proofErr w:type="spellEnd"/>
      <w:r>
        <w:t xml:space="preserve"> </w:t>
      </w:r>
      <w:proofErr w:type="spellStart"/>
      <w:r>
        <w:t>관리</w:t>
      </w:r>
      <w:proofErr w:type="spellEnd"/>
      <w:r>
        <w:t xml:space="preserve"> </w:t>
      </w:r>
      <w:proofErr w:type="spellStart"/>
      <w:r>
        <w:t>규칙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3400"/>
        <w:gridCol w:w="2200"/>
        <w:gridCol w:w="2060"/>
      </w:tblGrid>
      <w:tr w:rsidR="00AF36BC" w14:paraId="6735D7D4" w14:textId="77777777">
        <w:trPr>
          <w:cantSplit/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6B581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이벤트</w:t>
            </w:r>
          </w:p>
        </w:tc>
        <w:tc>
          <w:tcPr>
            <w:tcW w:w="3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DD20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복사</w:t>
            </w:r>
            <w:r>
              <w:rPr>
                <w:b/>
                <w:color w:val="102042"/>
                <w:sz w:val="15"/>
              </w:rPr>
              <w:t>/</w:t>
            </w:r>
            <w:r>
              <w:rPr>
                <w:b/>
                <w:color w:val="102042"/>
                <w:sz w:val="15"/>
              </w:rPr>
              <w:t>저장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대상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8BE22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미포함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대상</w:t>
            </w:r>
          </w:p>
        </w:tc>
        <w:tc>
          <w:tcPr>
            <w:tcW w:w="2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1052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결과</w:t>
            </w:r>
          </w:p>
        </w:tc>
      </w:tr>
      <w:tr w:rsidR="00AF36BC" w14:paraId="1573C6C5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5C925" w14:textId="77777777" w:rsidR="00AF36BC" w:rsidRDefault="0000293B">
            <w:pPr>
              <w:spacing w:after="0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설정으로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버전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23DD9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현재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대분류명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중분류명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순서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연결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품번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품명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8A85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기존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예산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비고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입고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DDE3E" w14:textId="77777777" w:rsidR="00AF36BC" w:rsidRDefault="0000293B">
            <w:pPr>
              <w:spacing w:after="0"/>
            </w:pPr>
            <w:r>
              <w:rPr>
                <w:sz w:val="15"/>
              </w:rPr>
              <w:t xml:space="preserve">vN+1 </w:t>
            </w:r>
            <w:proofErr w:type="spellStart"/>
            <w:r>
              <w:rPr>
                <w:sz w:val="15"/>
              </w:rPr>
              <w:t>작성중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생성</w:t>
            </w:r>
            <w:proofErr w:type="spellEnd"/>
          </w:p>
        </w:tc>
      </w:tr>
      <w:tr w:rsidR="00AF36BC" w14:paraId="57340D98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29AB" w14:textId="77777777" w:rsidR="00AF36BC" w:rsidRDefault="0000293B">
            <w:pPr>
              <w:spacing w:after="0"/>
            </w:pPr>
            <w:r>
              <w:rPr>
                <w:sz w:val="15"/>
              </w:rPr>
              <w:t>이전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버전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복제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43E24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선택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프로젝트의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버전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분류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품번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실행예산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비고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CDAF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기존</w:t>
            </w:r>
            <w:r>
              <w:rPr>
                <w:sz w:val="15"/>
                <w:lang w:eastAsia="ko-KR"/>
              </w:rPr>
              <w:t xml:space="preserve"> receipts </w:t>
            </w:r>
            <w:r>
              <w:rPr>
                <w:sz w:val="15"/>
                <w:lang w:eastAsia="ko-KR"/>
              </w:rPr>
              <w:t>입고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원장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F8DE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vN+1 </w:t>
            </w:r>
            <w:proofErr w:type="spellStart"/>
            <w:r>
              <w:rPr>
                <w:sz w:val="15"/>
                <w:lang w:eastAsia="ko-KR"/>
              </w:rPr>
              <w:t>작성중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생성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입고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재조회</w:t>
            </w:r>
            <w:proofErr w:type="spellEnd"/>
          </w:p>
        </w:tc>
      </w:tr>
      <w:tr w:rsidR="00AF36BC" w14:paraId="5E4159FB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A53EB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버전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확정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0DBA" w14:textId="77777777" w:rsidR="00AF36BC" w:rsidRDefault="0000293B">
            <w:pPr>
              <w:spacing w:after="0"/>
            </w:pPr>
            <w:r>
              <w:rPr>
                <w:sz w:val="15"/>
              </w:rPr>
              <w:t>상태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수정일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6A9F" w14:textId="77777777" w:rsidR="00AF36BC" w:rsidRDefault="0000293B">
            <w:pPr>
              <w:spacing w:after="0"/>
            </w:pPr>
            <w:r>
              <w:rPr>
                <w:sz w:val="15"/>
              </w:rPr>
              <w:t>별도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파일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복사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81C45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예산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비고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입고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금지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되돌리기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금지</w:t>
            </w:r>
          </w:p>
        </w:tc>
      </w:tr>
      <w:tr w:rsidR="00AF36BC" w14:paraId="26352670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5E700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마스터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변경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BA54C" w14:textId="77777777" w:rsidR="00AF36BC" w:rsidRDefault="0000293B">
            <w:pPr>
              <w:spacing w:after="0"/>
            </w:pPr>
            <w:r>
              <w:rPr>
                <w:sz w:val="15"/>
              </w:rPr>
              <w:t>major/middle/item_mappings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1143A" w14:textId="77777777" w:rsidR="00AF36BC" w:rsidRDefault="0000293B">
            <w:pPr>
              <w:spacing w:after="0"/>
            </w:pPr>
            <w:r>
              <w:rPr>
                <w:sz w:val="15"/>
              </w:rPr>
              <w:t>기존</w:t>
            </w:r>
            <w:r>
              <w:rPr>
                <w:sz w:val="15"/>
              </w:rPr>
              <w:t xml:space="preserve"> snapshot_lines/items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1B0B7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다음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신규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스냅샷부터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적용</w:t>
            </w:r>
          </w:p>
        </w:tc>
      </w:tr>
      <w:tr w:rsidR="00AF36BC" w14:paraId="19900EC2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54E0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프로젝트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동기화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50C6F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projects</w:t>
            </w:r>
            <w:r>
              <w:rPr>
                <w:sz w:val="15"/>
                <w:lang w:eastAsia="ko-KR"/>
              </w:rPr>
              <w:t>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이름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계약금액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상태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AF038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분류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품번</w:t>
            </w:r>
            <w:proofErr w:type="spellEnd"/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4B6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현재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구현에서는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과거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스냅샷도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최신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프로젝트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금액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참조</w:t>
            </w:r>
          </w:p>
        </w:tc>
      </w:tr>
    </w:tbl>
    <w:p w14:paraId="4692D582" w14:textId="77777777" w:rsidR="00AF36BC" w:rsidRDefault="00AF36BC">
      <w:pPr>
        <w:spacing w:after="0"/>
        <w:rPr>
          <w:lang w:eastAsia="ko-KR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7710"/>
      </w:tblGrid>
      <w:tr w:rsidR="00AF36BC" w14:paraId="115B35EE" w14:textId="77777777">
        <w:trPr>
          <w:cantSplit/>
          <w:jc w:val="center"/>
        </w:trPr>
        <w:tc>
          <w:tcPr>
            <w:tcW w:w="1650" w:type="dxa"/>
            <w:shd w:val="clear" w:color="auto" w:fill="9A6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5BC70" w14:textId="77777777" w:rsidR="00AF36BC" w:rsidRDefault="0000293B">
            <w:proofErr w:type="spellStart"/>
            <w:r>
              <w:rPr>
                <w:b/>
                <w:color w:val="FFFFFF"/>
                <w:sz w:val="18"/>
              </w:rPr>
              <w:lastRenderedPageBreak/>
              <w:t>고객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결정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필요</w:t>
            </w:r>
            <w:proofErr w:type="spellEnd"/>
          </w:p>
        </w:tc>
        <w:tc>
          <w:tcPr>
            <w:tcW w:w="771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D0DA" w14:textId="77777777" w:rsidR="00AF36BC" w:rsidRDefault="0000293B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계약금액도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버전별로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완전히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고정해야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한다면</w:t>
            </w:r>
            <w:r>
              <w:rPr>
                <w:sz w:val="18"/>
                <w:lang w:eastAsia="ko-KR"/>
              </w:rPr>
              <w:t xml:space="preserve"> snapshots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계약금액을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저장하도록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변경합니다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동기화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버전의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계약금액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예상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이익도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최신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ordAm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재계산됩니다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7330B350" w14:textId="77777777" w:rsidR="00AF36BC" w:rsidRDefault="00AF36BC">
      <w:pPr>
        <w:spacing w:after="0"/>
        <w:rPr>
          <w:lang w:eastAsia="ko-KR"/>
        </w:rPr>
      </w:pPr>
    </w:p>
    <w:p w14:paraId="2E5C0BAF" w14:textId="77777777" w:rsidR="00AF36BC" w:rsidRDefault="0000293B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아마란스</w:t>
      </w:r>
      <w:proofErr w:type="spellEnd"/>
      <w:r>
        <w:rPr>
          <w:lang w:eastAsia="ko-KR"/>
        </w:rPr>
        <w:t xml:space="preserve">10 </w:t>
      </w:r>
      <w:r>
        <w:rPr>
          <w:lang w:eastAsia="ko-KR"/>
        </w:rPr>
        <w:t>인증</w:t>
      </w:r>
      <w:r>
        <w:rPr>
          <w:lang w:eastAsia="ko-KR"/>
        </w:rPr>
        <w:t>·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1C3909B9" w14:textId="77777777" w:rsidR="00AF36BC" w:rsidRDefault="0000293B">
      <w:pPr>
        <w:keepLines/>
        <w:rPr>
          <w:lang w:eastAsia="ko-KR"/>
        </w:rPr>
      </w:pPr>
      <w:r>
        <w:rPr>
          <w:lang w:eastAsia="ko-KR"/>
        </w:rPr>
        <w:t xml:space="preserve">LIVE </w:t>
      </w:r>
      <w:r>
        <w:rPr>
          <w:lang w:eastAsia="ko-KR"/>
        </w:rPr>
        <w:t>모드의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연계는</w:t>
      </w:r>
      <w:r>
        <w:rPr>
          <w:lang w:eastAsia="ko-KR"/>
        </w:rPr>
        <w:t xml:space="preserve"> POST JSON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헤더를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 xml:space="preserve">. </w:t>
      </w:r>
      <w:r>
        <w:rPr>
          <w:lang w:eastAsia="ko-KR"/>
        </w:rPr>
        <w:t>호출마다</w:t>
      </w:r>
      <w:r>
        <w:rPr>
          <w:lang w:eastAsia="ko-KR"/>
        </w:rPr>
        <w:t xml:space="preserve"> 30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임의</w:t>
      </w:r>
      <w:r>
        <w:rPr>
          <w:lang w:eastAsia="ko-KR"/>
        </w:rPr>
        <w:t xml:space="preserve"> transaction-id</w:t>
      </w:r>
      <w:r>
        <w:rPr>
          <w:lang w:eastAsia="ko-KR"/>
        </w:rPr>
        <w:t>와</w:t>
      </w:r>
      <w:r>
        <w:rPr>
          <w:lang w:eastAsia="ko-KR"/>
        </w:rPr>
        <w:t xml:space="preserve"> Unix 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timestamp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,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문자열을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hashKey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HMAC-SHA256 </w:t>
      </w:r>
      <w:r>
        <w:rPr>
          <w:lang w:eastAsia="ko-KR"/>
        </w:rPr>
        <w:t>서명한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Base64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전송합니다</w:t>
      </w:r>
      <w:r>
        <w:rPr>
          <w:lang w:eastAsia="ko-KR"/>
        </w:rPr>
        <w:t>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7710"/>
      </w:tblGrid>
      <w:tr w:rsidR="00AF36BC" w14:paraId="20771027" w14:textId="77777777">
        <w:trPr>
          <w:cantSplit/>
          <w:jc w:val="center"/>
        </w:trPr>
        <w:tc>
          <w:tcPr>
            <w:tcW w:w="16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CD2E" w14:textId="77777777" w:rsidR="00AF36BC" w:rsidRDefault="0000293B">
            <w:proofErr w:type="spellStart"/>
            <w:r>
              <w:rPr>
                <w:b/>
                <w:color w:val="FFFFFF"/>
                <w:sz w:val="18"/>
              </w:rPr>
              <w:t>서명식</w:t>
            </w:r>
            <w:proofErr w:type="spellEnd"/>
          </w:p>
        </w:tc>
        <w:tc>
          <w:tcPr>
            <w:tcW w:w="771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48C8" w14:textId="77777777" w:rsidR="00AF36BC" w:rsidRDefault="0000293B">
            <w:r>
              <w:rPr>
                <w:sz w:val="18"/>
              </w:rPr>
              <w:t xml:space="preserve">Base64(HMAC-SHA256(hashKey, accessToken + transaction-id + timestamp + API </w:t>
            </w:r>
            <w:r>
              <w:rPr>
                <w:sz w:val="18"/>
              </w:rPr>
              <w:t>경로</w:t>
            </w:r>
            <w:r>
              <w:rPr>
                <w:sz w:val="18"/>
              </w:rPr>
              <w:t>))</w:t>
            </w:r>
          </w:p>
        </w:tc>
      </w:tr>
    </w:tbl>
    <w:p w14:paraId="12B36670" w14:textId="77777777" w:rsidR="00AF36BC" w:rsidRDefault="00AF36BC">
      <w:pPr>
        <w:spacing w:after="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AF36BC" w14:paraId="083AA88B" w14:textId="77777777">
        <w:trPr>
          <w:cantSplit/>
          <w:jc w:val="center"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D87FE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 xml:space="preserve">HTTP </w:t>
            </w:r>
            <w:r>
              <w:rPr>
                <w:b/>
                <w:color w:val="102042"/>
                <w:sz w:val="16"/>
              </w:rPr>
              <w:t>헤더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E2AF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값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30B05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출처</w:t>
            </w:r>
            <w:r>
              <w:rPr>
                <w:b/>
                <w:color w:val="102042"/>
                <w:sz w:val="16"/>
              </w:rPr>
              <w:t>/</w:t>
            </w:r>
            <w:r>
              <w:rPr>
                <w:b/>
                <w:color w:val="102042"/>
                <w:sz w:val="16"/>
              </w:rPr>
              <w:t>생성</w:t>
            </w:r>
          </w:p>
        </w:tc>
      </w:tr>
      <w:tr w:rsidR="00AF36BC" w14:paraId="15153249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09B5C" w14:textId="77777777" w:rsidR="00AF36BC" w:rsidRDefault="0000293B">
            <w:pPr>
              <w:spacing w:after="0"/>
            </w:pPr>
            <w:r>
              <w:rPr>
                <w:sz w:val="16"/>
              </w:rPr>
              <w:t>Content-Type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5017A" w14:textId="77777777" w:rsidR="00AF36BC" w:rsidRDefault="0000293B">
            <w:pPr>
              <w:spacing w:after="0"/>
            </w:pPr>
            <w:r>
              <w:rPr>
                <w:sz w:val="16"/>
              </w:rPr>
              <w:t>application/json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64BC3" w14:textId="77777777" w:rsidR="00AF36BC" w:rsidRDefault="0000293B">
            <w:pPr>
              <w:spacing w:after="0"/>
            </w:pPr>
            <w:r>
              <w:rPr>
                <w:sz w:val="16"/>
              </w:rPr>
              <w:t>고정</w:t>
            </w:r>
          </w:p>
        </w:tc>
      </w:tr>
      <w:tr w:rsidR="00AF36BC" w14:paraId="6E188037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6E811" w14:textId="77777777" w:rsidR="00AF36BC" w:rsidRDefault="0000293B">
            <w:pPr>
              <w:spacing w:after="0"/>
            </w:pPr>
            <w:r>
              <w:rPr>
                <w:sz w:val="16"/>
              </w:rPr>
              <w:t>callerName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1D44D" w14:textId="77777777" w:rsidR="00AF36BC" w:rsidRDefault="0000293B">
            <w:pPr>
              <w:spacing w:after="0"/>
            </w:pP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화면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입력값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7F09" w14:textId="77777777" w:rsidR="00AF36BC" w:rsidRDefault="0000293B">
            <w:pPr>
              <w:spacing w:after="0"/>
            </w:pPr>
            <w:r>
              <w:rPr>
                <w:sz w:val="16"/>
              </w:rPr>
              <w:t>app_settings.callerName</w:t>
            </w:r>
          </w:p>
        </w:tc>
      </w:tr>
      <w:tr w:rsidR="00AF36BC" w14:paraId="3D036707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BB93D" w14:textId="77777777" w:rsidR="00AF36BC" w:rsidRDefault="0000293B">
            <w:pPr>
              <w:spacing w:after="0"/>
            </w:pPr>
            <w:r>
              <w:rPr>
                <w:sz w:val="16"/>
              </w:rPr>
              <w:t>Authorization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2B5C" w14:textId="77777777" w:rsidR="00AF36BC" w:rsidRDefault="0000293B">
            <w:pPr>
              <w:spacing w:after="0"/>
            </w:pPr>
            <w:r>
              <w:rPr>
                <w:sz w:val="16"/>
              </w:rPr>
              <w:t>Bearer &lt;accessToken&gt;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25DC" w14:textId="77777777" w:rsidR="00AF36BC" w:rsidRDefault="0000293B">
            <w:pPr>
              <w:spacing w:after="0"/>
            </w:pPr>
            <w:r>
              <w:rPr>
                <w:sz w:val="16"/>
              </w:rPr>
              <w:t>app_settings.accessToken</w:t>
            </w:r>
          </w:p>
        </w:tc>
      </w:tr>
      <w:tr w:rsidR="00AF36BC" w14:paraId="4D1DC3B1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45FE" w14:textId="77777777" w:rsidR="00AF36BC" w:rsidRDefault="0000293B">
            <w:pPr>
              <w:spacing w:after="0"/>
            </w:pPr>
            <w:r>
              <w:rPr>
                <w:sz w:val="16"/>
              </w:rPr>
              <w:t>transaction-id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E01EE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15</w:t>
            </w:r>
            <w:r>
              <w:rPr>
                <w:sz w:val="16"/>
                <w:lang w:eastAsia="ko-KR"/>
              </w:rPr>
              <w:t>바이트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난수의</w:t>
            </w:r>
            <w:r>
              <w:rPr>
                <w:sz w:val="16"/>
                <w:lang w:eastAsia="ko-KR"/>
              </w:rPr>
              <w:t xml:space="preserve"> 30</w:t>
            </w:r>
            <w:r>
              <w:rPr>
                <w:sz w:val="16"/>
                <w:lang w:eastAsia="ko-KR"/>
              </w:rPr>
              <w:t>자리</w:t>
            </w:r>
            <w:r>
              <w:rPr>
                <w:sz w:val="16"/>
                <w:lang w:eastAsia="ko-KR"/>
              </w:rPr>
              <w:t xml:space="preserve"> 16</w:t>
            </w:r>
            <w:r>
              <w:rPr>
                <w:sz w:val="16"/>
                <w:lang w:eastAsia="ko-KR"/>
              </w:rPr>
              <w:t>진수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ED70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호출마다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생성</w:t>
            </w:r>
            <w:proofErr w:type="spellEnd"/>
          </w:p>
        </w:tc>
      </w:tr>
      <w:tr w:rsidR="00AF36BC" w14:paraId="3AE96C22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94D9F" w14:textId="77777777" w:rsidR="00AF36BC" w:rsidRDefault="0000293B">
            <w:pPr>
              <w:spacing w:after="0"/>
            </w:pPr>
            <w:r>
              <w:rPr>
                <w:sz w:val="16"/>
              </w:rPr>
              <w:t>timestamp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38AF3" w14:textId="77777777" w:rsidR="00AF36BC" w:rsidRDefault="0000293B">
            <w:pPr>
              <w:spacing w:after="0"/>
            </w:pPr>
            <w:r>
              <w:rPr>
                <w:sz w:val="16"/>
              </w:rPr>
              <w:t>Unix epoch seconds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8356" w14:textId="77777777" w:rsidR="00AF36BC" w:rsidRDefault="0000293B">
            <w:pPr>
              <w:spacing w:after="0"/>
            </w:pPr>
            <w:r>
              <w:rPr>
                <w:sz w:val="16"/>
              </w:rPr>
              <w:t>호출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시각</w:t>
            </w:r>
          </w:p>
        </w:tc>
      </w:tr>
      <w:tr w:rsidR="00AF36BC" w14:paraId="6E74744A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31CA" w14:textId="77777777" w:rsidR="00AF36BC" w:rsidRDefault="0000293B">
            <w:pPr>
              <w:spacing w:after="0"/>
            </w:pPr>
            <w:r>
              <w:rPr>
                <w:sz w:val="16"/>
              </w:rPr>
              <w:t>groupSeq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D944" w14:textId="77777777" w:rsidR="00AF36BC" w:rsidRDefault="0000293B">
            <w:pPr>
              <w:spacing w:after="0"/>
            </w:pP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화면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입력값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D919" w14:textId="77777777" w:rsidR="00AF36BC" w:rsidRDefault="0000293B">
            <w:pPr>
              <w:spacing w:after="0"/>
            </w:pPr>
            <w:r>
              <w:rPr>
                <w:sz w:val="16"/>
              </w:rPr>
              <w:t>app_settings.groupSeq</w:t>
            </w:r>
          </w:p>
        </w:tc>
      </w:tr>
      <w:tr w:rsidR="00AF36BC" w14:paraId="1AC9ECA1" w14:textId="77777777">
        <w:trPr>
          <w:cantSplit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1D6B" w14:textId="77777777" w:rsidR="00AF36BC" w:rsidRDefault="0000293B">
            <w:pPr>
              <w:spacing w:after="0"/>
            </w:pPr>
            <w:r>
              <w:rPr>
                <w:sz w:val="16"/>
              </w:rPr>
              <w:t>wehago-sign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B3FF4" w14:textId="77777777" w:rsidR="00AF36BC" w:rsidRDefault="0000293B">
            <w:pPr>
              <w:spacing w:after="0"/>
            </w:pPr>
            <w:r>
              <w:rPr>
                <w:sz w:val="16"/>
              </w:rPr>
              <w:t>HMAC-SHA256 Base64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14251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hashKey</w:t>
            </w:r>
            <w:proofErr w:type="spellEnd"/>
            <w:r>
              <w:rPr>
                <w:sz w:val="16"/>
                <w:lang w:eastAsia="ko-KR"/>
              </w:rPr>
              <w:t>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서명식으로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생성</w:t>
            </w:r>
          </w:p>
        </w:tc>
      </w:tr>
    </w:tbl>
    <w:p w14:paraId="4F878FBD" w14:textId="77777777" w:rsidR="00AF36BC" w:rsidRDefault="00AF36BC">
      <w:pPr>
        <w:spacing w:after="0"/>
        <w:rPr>
          <w:lang w:eastAsia="ko-KR"/>
        </w:rPr>
      </w:pPr>
    </w:p>
    <w:p w14:paraId="1EA228CB" w14:textId="77777777" w:rsidR="00AF36BC" w:rsidRDefault="0000293B">
      <w:pPr>
        <w:pStyle w:val="a0"/>
        <w:keepLines/>
        <w:rPr>
          <w:lang w:eastAsia="ko-KR"/>
        </w:rPr>
      </w:pPr>
      <w:r>
        <w:rPr>
          <w:lang w:eastAsia="ko-KR"/>
        </w:rPr>
        <w:t xml:space="preserve">API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제한시간은</w:t>
      </w:r>
      <w:r>
        <w:rPr>
          <w:lang w:eastAsia="ko-KR"/>
        </w:rPr>
        <w:t xml:space="preserve"> 30</w:t>
      </w:r>
      <w:r>
        <w:rPr>
          <w:lang w:eastAsia="ko-KR"/>
        </w:rPr>
        <w:t>초이며</w:t>
      </w:r>
      <w:r>
        <w:rPr>
          <w:lang w:eastAsia="ko-KR"/>
        </w:rPr>
        <w:t xml:space="preserve">,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p w14:paraId="4E03B323" w14:textId="77777777" w:rsidR="00AF36BC" w:rsidRDefault="0000293B">
      <w:pPr>
        <w:pStyle w:val="a0"/>
        <w:keepLines/>
        <w:rPr>
          <w:lang w:eastAsia="ko-KR"/>
        </w:rPr>
      </w:pPr>
      <w:r>
        <w:rPr>
          <w:lang w:eastAsia="ko-KR"/>
        </w:rPr>
        <w:t xml:space="preserve">HTTP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성공이</w:t>
      </w:r>
      <w:r>
        <w:rPr>
          <w:lang w:eastAsia="ko-KR"/>
        </w:rPr>
        <w:t xml:space="preserve"> </w:t>
      </w:r>
      <w:r>
        <w:rPr>
          <w:lang w:eastAsia="ko-KR"/>
        </w:rPr>
        <w:t>아니거나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resultCode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0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resultMsg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상태코드를</w:t>
      </w:r>
      <w:r>
        <w:rPr>
          <w:lang w:eastAsia="ko-KR"/>
        </w:rPr>
        <w:t xml:space="preserve"> </w:t>
      </w:r>
      <w:r>
        <w:rPr>
          <w:lang w:eastAsia="ko-KR"/>
        </w:rPr>
        <w:t>오류로</w:t>
      </w:r>
      <w:r>
        <w:rPr>
          <w:lang w:eastAsia="ko-KR"/>
        </w:rPr>
        <w:t xml:space="preserve"> </w:t>
      </w:r>
      <w:r>
        <w:rPr>
          <w:lang w:eastAsia="ko-KR"/>
        </w:rPr>
        <w:t>표시합니다</w:t>
      </w:r>
      <w:r>
        <w:rPr>
          <w:lang w:eastAsia="ko-KR"/>
        </w:rPr>
        <w:t>.</w:t>
      </w:r>
    </w:p>
    <w:p w14:paraId="7EFC12D0" w14:textId="77777777" w:rsidR="00AF36BC" w:rsidRDefault="0000293B">
      <w:pPr>
        <w:pStyle w:val="a0"/>
        <w:keepLines/>
        <w:rPr>
          <w:lang w:eastAsia="ko-KR"/>
        </w:rPr>
      </w:pPr>
      <w:proofErr w:type="spellStart"/>
      <w:r>
        <w:rPr>
          <w:lang w:eastAsia="ko-KR"/>
        </w:rPr>
        <w:t>accessToken</w:t>
      </w:r>
      <w:proofErr w:type="spellEnd"/>
      <w:r>
        <w:rPr>
          <w:lang w:eastAsia="ko-KR"/>
        </w:rPr>
        <w:t>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hashKey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API </w:t>
      </w:r>
      <w:r>
        <w:rPr>
          <w:lang w:eastAsia="ko-KR"/>
        </w:rPr>
        <w:t>응답에</w:t>
      </w:r>
      <w:r>
        <w:rPr>
          <w:lang w:eastAsia="ko-KR"/>
        </w:rPr>
        <w:t xml:space="preserve"> </w:t>
      </w:r>
      <w:r>
        <w:rPr>
          <w:lang w:eastAsia="ko-KR"/>
        </w:rPr>
        <w:t>원문을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여부만</w:t>
      </w:r>
      <w:r>
        <w:rPr>
          <w:lang w:eastAsia="ko-KR"/>
        </w:rPr>
        <w:t xml:space="preserve"> </w:t>
      </w:r>
      <w:r>
        <w:rPr>
          <w:lang w:eastAsia="ko-KR"/>
        </w:rPr>
        <w:t>반환합니다</w:t>
      </w:r>
      <w:r>
        <w:rPr>
          <w:lang w:eastAsia="ko-KR"/>
        </w:rPr>
        <w:t>.</w:t>
      </w:r>
    </w:p>
    <w:p w14:paraId="276AB23F" w14:textId="77777777" w:rsidR="00AF36BC" w:rsidRDefault="0000293B">
      <w:pPr>
        <w:rPr>
          <w:lang w:eastAsia="ko-KR"/>
        </w:rPr>
      </w:pPr>
      <w:r>
        <w:rPr>
          <w:lang w:eastAsia="ko-KR"/>
        </w:rPr>
        <w:br w:type="page"/>
      </w:r>
    </w:p>
    <w:p w14:paraId="4344D7F4" w14:textId="77777777" w:rsidR="00AF36BC" w:rsidRDefault="0000293B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프로젝트</w:t>
      </w:r>
      <w:r>
        <w:rPr>
          <w:lang w:eastAsia="ko-KR"/>
        </w:rPr>
        <w:t>·</w:t>
      </w:r>
      <w:r>
        <w:rPr>
          <w:lang w:eastAsia="ko-KR"/>
        </w:rPr>
        <w:t>품목</w:t>
      </w:r>
      <w:r>
        <w:rPr>
          <w:lang w:eastAsia="ko-KR"/>
        </w:rPr>
        <w:t xml:space="preserve"> API </w:t>
      </w:r>
      <w:r>
        <w:rPr>
          <w:lang w:eastAsia="ko-KR"/>
        </w:rPr>
        <w:t>매핑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50"/>
        <w:gridCol w:w="3050"/>
        <w:gridCol w:w="1750"/>
        <w:gridCol w:w="3310"/>
      </w:tblGrid>
      <w:tr w:rsidR="00AF36BC" w14:paraId="3EF2C121" w14:textId="77777777">
        <w:trPr>
          <w:cantSplit/>
          <w:jc w:val="center"/>
        </w:trPr>
        <w:tc>
          <w:tcPr>
            <w:tcW w:w="1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86E7" w14:textId="77777777" w:rsidR="00AF36BC" w:rsidRDefault="0000293B">
            <w:pPr>
              <w:jc w:val="center"/>
            </w:pPr>
            <w:proofErr w:type="spellStart"/>
            <w:r>
              <w:rPr>
                <w:b/>
                <w:color w:val="102042"/>
                <w:sz w:val="15"/>
              </w:rPr>
              <w:t>구분</w:t>
            </w:r>
            <w:proofErr w:type="spellEnd"/>
          </w:p>
        </w:tc>
        <w:tc>
          <w:tcPr>
            <w:tcW w:w="3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D2EE6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API/</w:t>
            </w:r>
            <w:r>
              <w:rPr>
                <w:b/>
                <w:color w:val="102042"/>
                <w:sz w:val="15"/>
              </w:rPr>
              <w:t>요청</w:t>
            </w:r>
          </w:p>
        </w:tc>
        <w:tc>
          <w:tcPr>
            <w:tcW w:w="1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0560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아마란스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응답</w:t>
            </w:r>
          </w:p>
        </w:tc>
        <w:tc>
          <w:tcPr>
            <w:tcW w:w="3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3E2DB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프로그램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필드</w:t>
            </w:r>
            <w:r>
              <w:rPr>
                <w:b/>
                <w:color w:val="102042"/>
                <w:sz w:val="15"/>
              </w:rPr>
              <w:t>/</w:t>
            </w:r>
            <w:r>
              <w:rPr>
                <w:b/>
                <w:color w:val="102042"/>
                <w:sz w:val="15"/>
              </w:rPr>
              <w:t>용도</w:t>
            </w:r>
          </w:p>
        </w:tc>
      </w:tr>
      <w:tr w:rsidR="00AF36BC" w14:paraId="5935E685" w14:textId="77777777">
        <w:trPr>
          <w:cantSplit/>
          <w:jc w:val="center"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DE91" w14:textId="77777777" w:rsidR="00AF36BC" w:rsidRDefault="0000293B">
            <w:pPr>
              <w:spacing w:after="0"/>
            </w:pPr>
            <w:r>
              <w:rPr>
                <w:sz w:val="15"/>
              </w:rPr>
              <w:t>프로젝트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1068" w14:textId="77777777" w:rsidR="00AF36BC" w:rsidRDefault="0000293B">
            <w:pPr>
              <w:spacing w:after="0"/>
            </w:pPr>
            <w:r>
              <w:rPr>
                <w:sz w:val="15"/>
              </w:rPr>
              <w:t>/apiproxy/api16S15</w:t>
            </w:r>
            <w:r>
              <w:rPr>
                <w:sz w:val="15"/>
              </w:rPr>
              <w:br/>
              <w:t>outCoCd, outPjtCd='', outPjtNm='', pjtTy='1', useYn='ALL'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344F" w14:textId="77777777" w:rsidR="00AF36BC" w:rsidRDefault="0000293B">
            <w:pPr>
              <w:spacing w:after="0"/>
            </w:pPr>
            <w:r>
              <w:rPr>
                <w:sz w:val="15"/>
              </w:rPr>
              <w:t>pjtCd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F92F8" w14:textId="77777777" w:rsidR="00AF36BC" w:rsidRDefault="0000293B">
            <w:pPr>
              <w:spacing w:after="0"/>
            </w:pPr>
            <w:r>
              <w:rPr>
                <w:sz w:val="15"/>
              </w:rPr>
              <w:t xml:space="preserve">projects.code / </w:t>
            </w:r>
            <w:r>
              <w:rPr>
                <w:sz w:val="15"/>
              </w:rPr>
              <w:t>프로젝트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선택</w:t>
            </w:r>
          </w:p>
        </w:tc>
      </w:tr>
      <w:tr w:rsidR="00AF36BC" w14:paraId="0BF6E67B" w14:textId="77777777">
        <w:trPr>
          <w:cantSplit/>
          <w:jc w:val="center"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95F87" w14:textId="77777777" w:rsidR="00AF36BC" w:rsidRDefault="0000293B">
            <w:pPr>
              <w:spacing w:after="0"/>
            </w:pPr>
            <w:r>
              <w:rPr>
                <w:sz w:val="15"/>
              </w:rPr>
              <w:t>프로젝트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25E0A" w14:textId="77777777" w:rsidR="00AF36BC" w:rsidRDefault="0000293B">
            <w:pPr>
              <w:spacing w:after="0"/>
            </w:pPr>
            <w:r>
              <w:rPr>
                <w:sz w:val="15"/>
              </w:rPr>
              <w:t>동일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6E9D" w14:textId="77777777" w:rsidR="00AF36BC" w:rsidRDefault="0000293B">
            <w:pPr>
              <w:spacing w:after="0"/>
            </w:pPr>
            <w:r>
              <w:rPr>
                <w:sz w:val="15"/>
              </w:rPr>
              <w:t>pjtNm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53BA" w14:textId="77777777" w:rsidR="00AF36BC" w:rsidRDefault="0000293B">
            <w:pPr>
              <w:spacing w:after="0"/>
            </w:pPr>
            <w:r>
              <w:rPr>
                <w:sz w:val="15"/>
              </w:rPr>
              <w:t xml:space="preserve">projects.name / </w:t>
            </w:r>
            <w:r>
              <w:rPr>
                <w:sz w:val="15"/>
              </w:rPr>
              <w:t>프로젝트명</w:t>
            </w:r>
          </w:p>
        </w:tc>
      </w:tr>
      <w:tr w:rsidR="00AF36BC" w14:paraId="566FFDA2" w14:textId="77777777">
        <w:trPr>
          <w:cantSplit/>
          <w:jc w:val="center"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4C358" w14:textId="77777777" w:rsidR="00AF36BC" w:rsidRDefault="0000293B">
            <w:pPr>
              <w:spacing w:after="0"/>
            </w:pPr>
            <w:r>
              <w:rPr>
                <w:sz w:val="15"/>
              </w:rPr>
              <w:t>프로젝트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6C575" w14:textId="77777777" w:rsidR="00AF36BC" w:rsidRDefault="0000293B">
            <w:pPr>
              <w:spacing w:after="0"/>
            </w:pPr>
            <w:r>
              <w:rPr>
                <w:sz w:val="15"/>
              </w:rPr>
              <w:t>동일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0613" w14:textId="77777777" w:rsidR="00AF36BC" w:rsidRDefault="0000293B">
            <w:pPr>
              <w:spacing w:after="0"/>
            </w:pPr>
            <w:r>
              <w:rPr>
                <w:sz w:val="15"/>
              </w:rPr>
              <w:t>ordAm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E84F" w14:textId="77777777" w:rsidR="00AF36BC" w:rsidRDefault="0000293B">
            <w:pPr>
              <w:spacing w:after="0"/>
            </w:pPr>
            <w:r>
              <w:rPr>
                <w:sz w:val="15"/>
              </w:rPr>
              <w:t xml:space="preserve">projects.contract_amount / </w:t>
            </w:r>
            <w:r>
              <w:rPr>
                <w:sz w:val="15"/>
              </w:rPr>
              <w:t>계약금액</w:t>
            </w:r>
          </w:p>
        </w:tc>
      </w:tr>
      <w:tr w:rsidR="00AF36BC" w14:paraId="572101C5" w14:textId="77777777">
        <w:trPr>
          <w:cantSplit/>
          <w:jc w:val="center"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0F16" w14:textId="77777777" w:rsidR="00AF36BC" w:rsidRDefault="0000293B">
            <w:pPr>
              <w:spacing w:after="0"/>
            </w:pPr>
            <w:r>
              <w:rPr>
                <w:sz w:val="15"/>
              </w:rPr>
              <w:t>프로젝트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93A9" w14:textId="77777777" w:rsidR="00AF36BC" w:rsidRDefault="0000293B">
            <w:pPr>
              <w:spacing w:after="0"/>
            </w:pPr>
            <w:r>
              <w:rPr>
                <w:sz w:val="15"/>
              </w:rPr>
              <w:t>동일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9DFA" w14:textId="77777777" w:rsidR="00AF36BC" w:rsidRDefault="0000293B">
            <w:pPr>
              <w:spacing w:after="0"/>
            </w:pPr>
            <w:r>
              <w:rPr>
                <w:sz w:val="15"/>
              </w:rPr>
              <w:t>progFg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42A8" w14:textId="77777777" w:rsidR="00AF36BC" w:rsidRDefault="0000293B">
            <w:pPr>
              <w:spacing w:after="0"/>
            </w:pPr>
            <w:r>
              <w:rPr>
                <w:sz w:val="15"/>
              </w:rPr>
              <w:t>projects.status / 0=</w:t>
            </w:r>
            <w:r>
              <w:rPr>
                <w:sz w:val="15"/>
              </w:rPr>
              <w:t>완료</w:t>
            </w:r>
            <w:r>
              <w:rPr>
                <w:sz w:val="15"/>
              </w:rPr>
              <w:t>, 9=</w:t>
            </w:r>
            <w:r>
              <w:rPr>
                <w:sz w:val="15"/>
              </w:rPr>
              <w:t>미사용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외</w:t>
            </w:r>
            <w:r>
              <w:rPr>
                <w:sz w:val="15"/>
              </w:rPr>
              <w:t>=</w:t>
            </w:r>
            <w:r>
              <w:rPr>
                <w:sz w:val="15"/>
              </w:rPr>
              <w:t>진행</w:t>
            </w:r>
          </w:p>
        </w:tc>
      </w:tr>
      <w:tr w:rsidR="00AF36BC" w14:paraId="5EEAAA54" w14:textId="77777777">
        <w:trPr>
          <w:cantSplit/>
          <w:jc w:val="center"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BB22" w14:textId="77777777" w:rsidR="00AF36BC" w:rsidRDefault="0000293B">
            <w:pPr>
              <w:spacing w:after="0"/>
            </w:pPr>
            <w:r>
              <w:rPr>
                <w:sz w:val="15"/>
              </w:rPr>
              <w:t>품목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D5A7" w14:textId="77777777" w:rsidR="00AF36BC" w:rsidRDefault="0000293B">
            <w:pPr>
              <w:spacing w:after="0"/>
            </w:pPr>
            <w:r>
              <w:rPr>
                <w:sz w:val="15"/>
              </w:rPr>
              <w:t>/apiproxy/api20A00S00701</w:t>
            </w:r>
            <w:r>
              <w:rPr>
                <w:sz w:val="15"/>
              </w:rPr>
              <w:br/>
              <w:t>coCd, itemCd=query, itemNm=query, useYn='1'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3A64" w14:textId="77777777" w:rsidR="00AF36BC" w:rsidRDefault="0000293B">
            <w:pPr>
              <w:spacing w:after="0"/>
            </w:pPr>
            <w:r>
              <w:rPr>
                <w:sz w:val="15"/>
              </w:rPr>
              <w:t>itemCd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D62F" w14:textId="77777777" w:rsidR="00AF36BC" w:rsidRDefault="0000293B">
            <w:pPr>
              <w:spacing w:after="0"/>
            </w:pPr>
            <w:r>
              <w:rPr>
                <w:sz w:val="15"/>
              </w:rPr>
              <w:t xml:space="preserve">item_mappings.item_code / </w:t>
            </w:r>
            <w:r>
              <w:rPr>
                <w:sz w:val="15"/>
              </w:rPr>
              <w:t>연결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키</w:t>
            </w:r>
          </w:p>
        </w:tc>
      </w:tr>
      <w:tr w:rsidR="00AF36BC" w14:paraId="30D07F60" w14:textId="77777777">
        <w:trPr>
          <w:cantSplit/>
          <w:jc w:val="center"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4FE0" w14:textId="77777777" w:rsidR="00AF36BC" w:rsidRDefault="0000293B">
            <w:pPr>
              <w:spacing w:after="0"/>
            </w:pPr>
            <w:r>
              <w:rPr>
                <w:sz w:val="15"/>
              </w:rPr>
              <w:t>품목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2BC6" w14:textId="77777777" w:rsidR="00AF36BC" w:rsidRDefault="0000293B">
            <w:pPr>
              <w:spacing w:after="0"/>
            </w:pPr>
            <w:r>
              <w:rPr>
                <w:sz w:val="15"/>
              </w:rPr>
              <w:t>동일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A3E40" w14:textId="77777777" w:rsidR="00AF36BC" w:rsidRDefault="0000293B">
            <w:pPr>
              <w:spacing w:after="0"/>
            </w:pPr>
            <w:r>
              <w:rPr>
                <w:sz w:val="15"/>
              </w:rPr>
              <w:t>itemNm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BF44" w14:textId="77777777" w:rsidR="00AF36BC" w:rsidRDefault="0000293B">
            <w:pPr>
              <w:spacing w:after="0"/>
            </w:pPr>
            <w:r>
              <w:rPr>
                <w:sz w:val="15"/>
              </w:rPr>
              <w:t xml:space="preserve">item_mappings.item_name / </w:t>
            </w:r>
            <w:r>
              <w:rPr>
                <w:sz w:val="15"/>
              </w:rPr>
              <w:t>품명</w:t>
            </w:r>
          </w:p>
        </w:tc>
      </w:tr>
      <w:tr w:rsidR="00AF36BC" w14:paraId="2D4FB209" w14:textId="77777777">
        <w:trPr>
          <w:cantSplit/>
          <w:jc w:val="center"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36063" w14:textId="77777777" w:rsidR="00AF36BC" w:rsidRDefault="0000293B">
            <w:pPr>
              <w:spacing w:after="0"/>
            </w:pPr>
            <w:r>
              <w:rPr>
                <w:sz w:val="15"/>
              </w:rPr>
              <w:t>품목</w:t>
            </w:r>
          </w:p>
        </w:tc>
        <w:tc>
          <w:tcPr>
            <w:tcW w:w="3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59FFE" w14:textId="77777777" w:rsidR="00AF36BC" w:rsidRDefault="0000293B">
            <w:pPr>
              <w:spacing w:after="0"/>
            </w:pPr>
            <w:r>
              <w:rPr>
                <w:sz w:val="15"/>
              </w:rPr>
              <w:t>동일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78792" w14:textId="77777777" w:rsidR="00AF36BC" w:rsidRDefault="0000293B">
            <w:pPr>
              <w:spacing w:after="0"/>
            </w:pPr>
            <w:r>
              <w:rPr>
                <w:sz w:val="15"/>
              </w:rPr>
              <w:t>itemDc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E3FF" w14:textId="77777777" w:rsidR="00AF36BC" w:rsidRDefault="0000293B">
            <w:pPr>
              <w:spacing w:after="0"/>
            </w:pPr>
            <w:r>
              <w:rPr>
                <w:sz w:val="15"/>
              </w:rPr>
              <w:t>검색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결과</w:t>
            </w:r>
            <w:r>
              <w:rPr>
                <w:sz w:val="15"/>
              </w:rPr>
              <w:t xml:space="preserve"> specification / </w:t>
            </w:r>
            <w:r>
              <w:rPr>
                <w:sz w:val="15"/>
              </w:rPr>
              <w:t>규격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후보</w:t>
            </w:r>
          </w:p>
        </w:tc>
      </w:tr>
    </w:tbl>
    <w:p w14:paraId="656DDB9C" w14:textId="77777777" w:rsidR="00AF36BC" w:rsidRDefault="00AF36BC">
      <w:pPr>
        <w:spacing w:after="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7710"/>
      </w:tblGrid>
      <w:tr w:rsidR="00AF36BC" w14:paraId="722E2917" w14:textId="77777777">
        <w:trPr>
          <w:cantSplit/>
          <w:jc w:val="center"/>
        </w:trPr>
        <w:tc>
          <w:tcPr>
            <w:tcW w:w="16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CF6E" w14:textId="77777777" w:rsidR="00AF36BC" w:rsidRDefault="0000293B">
            <w:r>
              <w:rPr>
                <w:b/>
                <w:color w:val="FFFFFF"/>
                <w:sz w:val="18"/>
              </w:rPr>
              <w:t>동기화</w:t>
            </w:r>
          </w:p>
        </w:tc>
        <w:tc>
          <w:tcPr>
            <w:tcW w:w="771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8E0B" w14:textId="77777777" w:rsidR="00AF36BC" w:rsidRDefault="0000293B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프로젝트코드를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고유키로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upsert</w:t>
            </w:r>
            <w:proofErr w:type="spellEnd"/>
            <w:r>
              <w:rPr>
                <w:sz w:val="18"/>
                <w:lang w:eastAsia="ko-KR"/>
              </w:rPr>
              <w:t>하며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계약금액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동기화시각을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갱신합니다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삭제된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로컬에서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삭제하지는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않습니다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6FEB432D" w14:textId="77777777" w:rsidR="00AF36BC" w:rsidRDefault="00AF36BC">
      <w:pPr>
        <w:spacing w:after="0"/>
        <w:rPr>
          <w:lang w:eastAsia="ko-KR"/>
        </w:rPr>
      </w:pPr>
    </w:p>
    <w:p w14:paraId="2F7CFDE0" w14:textId="77777777" w:rsidR="00AF36BC" w:rsidRDefault="0000293B">
      <w:pPr>
        <w:pStyle w:val="21"/>
      </w:pPr>
      <w:r>
        <w:t xml:space="preserve">5. </w:t>
      </w:r>
      <w:proofErr w:type="spellStart"/>
      <w:r>
        <w:t>입고</w:t>
      </w:r>
      <w:proofErr w:type="spellEnd"/>
      <w:r>
        <w:t xml:space="preserve"> </w:t>
      </w:r>
      <w:proofErr w:type="spellStart"/>
      <w:r>
        <w:t>API·</w:t>
      </w:r>
      <w:r>
        <w:t>필드</w:t>
      </w:r>
      <w:proofErr w:type="spellEnd"/>
      <w:r>
        <w:t xml:space="preserve"> </w:t>
      </w:r>
      <w:proofErr w:type="spellStart"/>
      <w:r>
        <w:t>매핑</w:t>
      </w:r>
      <w:proofErr w:type="spellEnd"/>
    </w:p>
    <w:p w14:paraId="69243CD6" w14:textId="77777777" w:rsidR="00AF36BC" w:rsidRDefault="0000293B">
      <w:pPr>
        <w:jc w:val="center"/>
      </w:pPr>
      <w:r>
        <w:rPr>
          <w:noProof/>
        </w:rPr>
        <w:drawing>
          <wp:inline distT="0" distB="0" distL="0" distR="0" wp14:anchorId="775DFB1E" wp14:editId="6B77A6E8">
            <wp:extent cx="5897880" cy="2031492"/>
            <wp:effectExtent l="0" t="0" r="0" b="0"/>
            <wp:docPr id="8" name="Picture 8" descr="입고 헤더 조회, 상세 조회, 스냅샷 품번 매칭, 집행서 집계의 흐름" titl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pt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3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BC01" w14:textId="77777777" w:rsidR="00AF36BC" w:rsidRDefault="0000293B">
      <w:pPr>
        <w:spacing w:after="160"/>
        <w:jc w:val="center"/>
        <w:rPr>
          <w:lang w:eastAsia="ko-KR"/>
        </w:rPr>
      </w:pPr>
      <w:r>
        <w:rPr>
          <w:color w:val="64748B"/>
          <w:sz w:val="16"/>
          <w:lang w:eastAsia="ko-KR"/>
        </w:rPr>
        <w:t>그림</w:t>
      </w:r>
      <w:r>
        <w:rPr>
          <w:color w:val="64748B"/>
          <w:sz w:val="16"/>
          <w:lang w:eastAsia="ko-KR"/>
        </w:rPr>
        <w:t xml:space="preserve"> 8. </w:t>
      </w:r>
      <w:r>
        <w:rPr>
          <w:color w:val="64748B"/>
          <w:sz w:val="16"/>
          <w:lang w:eastAsia="ko-KR"/>
        </w:rPr>
        <w:t>입고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헤더에서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중분류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집계까지의</w:t>
      </w:r>
      <w:r>
        <w:rPr>
          <w:color w:val="64748B"/>
          <w:sz w:val="16"/>
          <w:lang w:eastAsia="ko-KR"/>
        </w:rPr>
        <w:t xml:space="preserve"> </w:t>
      </w:r>
      <w:r>
        <w:rPr>
          <w:color w:val="64748B"/>
          <w:sz w:val="16"/>
          <w:lang w:eastAsia="ko-KR"/>
        </w:rPr>
        <w:t>처리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2450"/>
        <w:gridCol w:w="3250"/>
        <w:gridCol w:w="2360"/>
      </w:tblGrid>
      <w:tr w:rsidR="00AF36BC" w14:paraId="0814C16E" w14:textId="77777777">
        <w:trPr>
          <w:cantSplit/>
          <w:jc w:val="center"/>
        </w:trPr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392C" w14:textId="77777777" w:rsidR="00AF36BC" w:rsidRDefault="0000293B">
            <w:pPr>
              <w:jc w:val="center"/>
            </w:pPr>
            <w:proofErr w:type="spellStart"/>
            <w:r>
              <w:rPr>
                <w:b/>
                <w:color w:val="102042"/>
                <w:sz w:val="15"/>
              </w:rPr>
              <w:t>단계</w:t>
            </w:r>
            <w:proofErr w:type="spellEnd"/>
          </w:p>
        </w:tc>
        <w:tc>
          <w:tcPr>
            <w:tcW w:w="2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1969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요청</w:t>
            </w:r>
            <w:r>
              <w:rPr>
                <w:b/>
                <w:color w:val="102042"/>
                <w:sz w:val="15"/>
              </w:rPr>
              <w:t>/</w:t>
            </w:r>
            <w:r>
              <w:rPr>
                <w:b/>
                <w:color w:val="102042"/>
                <w:sz w:val="15"/>
              </w:rPr>
              <w:t>응답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필드</w:t>
            </w:r>
          </w:p>
        </w:tc>
        <w:tc>
          <w:tcPr>
            <w:tcW w:w="3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B579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프로그램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저장</w:t>
            </w:r>
            <w:r>
              <w:rPr>
                <w:b/>
                <w:color w:val="102042"/>
                <w:sz w:val="15"/>
              </w:rPr>
              <w:t>/</w:t>
            </w:r>
            <w:r>
              <w:rPr>
                <w:b/>
                <w:color w:val="102042"/>
                <w:sz w:val="15"/>
              </w:rPr>
              <w:t>처리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6C51D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비고</w:t>
            </w:r>
          </w:p>
        </w:tc>
      </w:tr>
      <w:tr w:rsidR="00AF36BC" w14:paraId="68F2490D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D4EE9" w14:textId="77777777" w:rsidR="00AF36BC" w:rsidRDefault="0000293B">
            <w:pPr>
              <w:spacing w:after="0"/>
            </w:pPr>
            <w:r>
              <w:rPr>
                <w:sz w:val="15"/>
              </w:rPr>
              <w:t>헤더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91217" w14:textId="77777777" w:rsidR="00AF36BC" w:rsidRDefault="0000293B">
            <w:pPr>
              <w:spacing w:after="0"/>
            </w:pPr>
            <w:r>
              <w:rPr>
                <w:sz w:val="15"/>
              </w:rPr>
              <w:t>coCd, rcvDtFrom, rcvDtTo, rcvNb=''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E733" w14:textId="77777777" w:rsidR="00AF36BC" w:rsidRDefault="0000293B">
            <w:pPr>
              <w:spacing w:after="0"/>
            </w:pPr>
            <w:r>
              <w:rPr>
                <w:sz w:val="15"/>
              </w:rPr>
              <w:t xml:space="preserve">/apiproxy/api20A02S00201 </w:t>
            </w:r>
            <w:r>
              <w:rPr>
                <w:sz w:val="15"/>
              </w:rPr>
              <w:t>호출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D90A2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날짜는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yyyyMMdd</w:t>
            </w:r>
            <w:proofErr w:type="spellEnd"/>
          </w:p>
        </w:tc>
      </w:tr>
      <w:tr w:rsidR="00AF36BC" w14:paraId="7E8E035B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96C63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헤더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식별</w:t>
            </w:r>
            <w:proofErr w:type="spellEnd"/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FE4AF" w14:textId="77777777" w:rsidR="00AF36BC" w:rsidRDefault="0000293B">
            <w:pPr>
              <w:spacing w:after="0"/>
            </w:pPr>
            <w:r>
              <w:rPr>
                <w:sz w:val="15"/>
              </w:rPr>
              <w:t>rcvNb, rcvDt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FBCC" w14:textId="77777777" w:rsidR="00AF36BC" w:rsidRDefault="0000293B">
            <w:pPr>
              <w:spacing w:after="0"/>
            </w:pPr>
            <w:r>
              <w:rPr>
                <w:sz w:val="15"/>
              </w:rPr>
              <w:t>입고번호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입고일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C7C01" w14:textId="77777777" w:rsidR="00AF36BC" w:rsidRDefault="0000293B">
            <w:pPr>
              <w:spacing w:after="0"/>
            </w:pPr>
            <w:r>
              <w:rPr>
                <w:sz w:val="15"/>
              </w:rPr>
              <w:t>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헤더로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호출</w:t>
            </w:r>
          </w:p>
        </w:tc>
      </w:tr>
      <w:tr w:rsidR="00AF36BC" w14:paraId="78089A2F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C7D3" w14:textId="77777777" w:rsidR="00AF36BC" w:rsidRDefault="0000293B">
            <w:pPr>
              <w:spacing w:after="0"/>
            </w:pPr>
            <w:r>
              <w:rPr>
                <w:sz w:val="15"/>
              </w:rPr>
              <w:lastRenderedPageBreak/>
              <w:t>상세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5B69A" w14:textId="77777777" w:rsidR="00AF36BC" w:rsidRDefault="0000293B">
            <w:pPr>
              <w:spacing w:after="0"/>
            </w:pPr>
            <w:r>
              <w:rPr>
                <w:sz w:val="15"/>
              </w:rPr>
              <w:t>coCd, rcvNb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B20B1" w14:textId="77777777" w:rsidR="00AF36BC" w:rsidRDefault="0000293B">
            <w:pPr>
              <w:spacing w:after="0"/>
            </w:pPr>
            <w:r>
              <w:rPr>
                <w:sz w:val="15"/>
              </w:rPr>
              <w:t xml:space="preserve">/apiproxy/api20A02S00202 </w:t>
            </w:r>
            <w:r>
              <w:rPr>
                <w:sz w:val="15"/>
              </w:rPr>
              <w:t>호출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1EB9D" w14:textId="77777777" w:rsidR="00AF36BC" w:rsidRDefault="0000293B">
            <w:pPr>
              <w:spacing w:after="0"/>
            </w:pPr>
            <w:r>
              <w:rPr>
                <w:sz w:val="15"/>
              </w:rPr>
              <w:t>동시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최대</w:t>
            </w:r>
            <w:r>
              <w:rPr>
                <w:sz w:val="15"/>
              </w:rPr>
              <w:t xml:space="preserve"> 5</w:t>
            </w:r>
            <w:r>
              <w:rPr>
                <w:sz w:val="15"/>
              </w:rPr>
              <w:t>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헤더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처리</w:t>
            </w:r>
          </w:p>
        </w:tc>
      </w:tr>
      <w:tr w:rsidR="00AF36BC" w14:paraId="65435B88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FE718" w14:textId="77777777" w:rsidR="00AF36BC" w:rsidRDefault="0000293B">
            <w:pPr>
              <w:spacing w:after="0"/>
            </w:pPr>
            <w:r>
              <w:rPr>
                <w:sz w:val="15"/>
              </w:rPr>
              <w:t>프로젝트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필터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184D1" w14:textId="77777777" w:rsidR="00AF36BC" w:rsidRDefault="0000293B">
            <w:pPr>
              <w:spacing w:after="0"/>
            </w:pPr>
            <w:r>
              <w:rPr>
                <w:sz w:val="15"/>
              </w:rPr>
              <w:t>pjtCd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44EE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선택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프로젝트코드와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정확히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일치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E33BA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불일치</w:t>
            </w:r>
            <w:r>
              <w:rPr>
                <w:sz w:val="15"/>
              </w:rPr>
              <w:t>·</w:t>
            </w:r>
            <w:r>
              <w:rPr>
                <w:sz w:val="15"/>
              </w:rPr>
              <w:t>빈값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제외</w:t>
            </w:r>
            <w:proofErr w:type="spellEnd"/>
          </w:p>
        </w:tc>
      </w:tr>
      <w:tr w:rsidR="00AF36BC" w14:paraId="578525DC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B5F13" w14:textId="77777777" w:rsidR="00AF36BC" w:rsidRDefault="0000293B">
            <w:pPr>
              <w:spacing w:after="0"/>
            </w:pPr>
            <w:r>
              <w:rPr>
                <w:sz w:val="15"/>
              </w:rPr>
              <w:t>원본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키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409C" w14:textId="77777777" w:rsidR="00AF36BC" w:rsidRDefault="0000293B">
            <w:pPr>
              <w:spacing w:after="0"/>
            </w:pPr>
            <w:r>
              <w:rPr>
                <w:sz w:val="15"/>
              </w:rPr>
              <w:t>rcvNb + ':' + rcvSq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58F1" w14:textId="77777777" w:rsidR="00AF36BC" w:rsidRDefault="0000293B">
            <w:pPr>
              <w:spacing w:after="0"/>
            </w:pPr>
            <w:r>
              <w:rPr>
                <w:sz w:val="15"/>
              </w:rPr>
              <w:t>receipts.source_key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2FF33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스냅샷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중복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upsert</w:t>
            </w:r>
            <w:proofErr w:type="spellEnd"/>
          </w:p>
        </w:tc>
      </w:tr>
      <w:tr w:rsidR="00AF36BC" w14:paraId="2BF88F6B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A5D10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품목</w:t>
            </w:r>
            <w:proofErr w:type="spellEnd"/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0F71E" w14:textId="77777777" w:rsidR="00AF36BC" w:rsidRDefault="0000293B">
            <w:pPr>
              <w:spacing w:after="0"/>
            </w:pPr>
            <w:r>
              <w:rPr>
                <w:sz w:val="15"/>
              </w:rPr>
              <w:t>itemCd, itemNm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51E9A" w14:textId="77777777" w:rsidR="00AF36BC" w:rsidRDefault="0000293B">
            <w:pPr>
              <w:spacing w:after="0"/>
            </w:pPr>
            <w:r>
              <w:rPr>
                <w:sz w:val="15"/>
              </w:rPr>
              <w:t>receipts.item_code, item_name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3D894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snapshot_items</w:t>
            </w:r>
            <w:proofErr w:type="spellEnd"/>
            <w:r>
              <w:rPr>
                <w:sz w:val="15"/>
                <w:lang w:eastAsia="ko-KR"/>
              </w:rPr>
              <w:t>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연결된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품번만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저장</w:t>
            </w:r>
          </w:p>
        </w:tc>
      </w:tr>
      <w:tr w:rsidR="00AF36BC" w14:paraId="52C5F0B4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2B3B1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금액</w:t>
            </w:r>
            <w:proofErr w:type="spellEnd"/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47380" w14:textId="77777777" w:rsidR="00AF36BC" w:rsidRDefault="0000293B">
            <w:pPr>
              <w:spacing w:after="0"/>
            </w:pPr>
            <w:r>
              <w:rPr>
                <w:sz w:val="15"/>
              </w:rPr>
              <w:t>rcvgAm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EC68" w14:textId="77777777" w:rsidR="00AF36BC" w:rsidRDefault="0000293B">
            <w:pPr>
              <w:spacing w:after="0"/>
            </w:pPr>
            <w:r>
              <w:rPr>
                <w:sz w:val="15"/>
              </w:rPr>
              <w:t>receipts.amount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D5C2D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공급가액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집행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계산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기준</w:t>
            </w:r>
          </w:p>
        </w:tc>
      </w:tr>
      <w:tr w:rsidR="00AF36BC" w14:paraId="6A8521C4" w14:textId="77777777"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018BD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부가세</w:t>
            </w:r>
            <w:proofErr w:type="spellEnd"/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BAFE" w14:textId="77777777" w:rsidR="00AF36BC" w:rsidRDefault="0000293B">
            <w:pPr>
              <w:spacing w:after="0"/>
            </w:pPr>
            <w:r>
              <w:rPr>
                <w:sz w:val="15"/>
              </w:rPr>
              <w:t>rcvvAm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F5BD3" w14:textId="77777777" w:rsidR="00AF36BC" w:rsidRDefault="0000293B">
            <w:pPr>
              <w:spacing w:after="0"/>
            </w:pPr>
            <w:r>
              <w:rPr>
                <w:sz w:val="15"/>
              </w:rPr>
              <w:t>receipts.vat_amount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4DF2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상세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표시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보관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현재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집행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계산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제외</w:t>
            </w:r>
          </w:p>
        </w:tc>
      </w:tr>
    </w:tbl>
    <w:p w14:paraId="106D543E" w14:textId="77777777" w:rsidR="00AF36BC" w:rsidRDefault="00AF36BC">
      <w:pPr>
        <w:spacing w:after="0"/>
        <w:rPr>
          <w:lang w:eastAsia="ko-KR"/>
        </w:rPr>
      </w:pPr>
    </w:p>
    <w:p w14:paraId="4D45818D" w14:textId="77777777" w:rsidR="00AF36BC" w:rsidRDefault="0000293B">
      <w:pPr>
        <w:pStyle w:val="21"/>
      </w:pPr>
      <w:r>
        <w:t xml:space="preserve">6. </w:t>
      </w:r>
      <w:proofErr w:type="spellStart"/>
      <w:r>
        <w:t>내부</w:t>
      </w:r>
      <w:proofErr w:type="spellEnd"/>
      <w:r>
        <w:t xml:space="preserve"> </w:t>
      </w:r>
      <w:r>
        <w:t>웹</w:t>
      </w:r>
      <w:r>
        <w:t xml:space="preserve"> API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3280"/>
        <w:gridCol w:w="2600"/>
        <w:gridCol w:w="2580"/>
      </w:tblGrid>
      <w:tr w:rsidR="00AF36BC" w14:paraId="0A0E2776" w14:textId="77777777">
        <w:trPr>
          <w:cantSplit/>
          <w:jc w:val="center"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CC72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4"/>
              </w:rPr>
              <w:t>Method</w:t>
            </w:r>
          </w:p>
        </w:tc>
        <w:tc>
          <w:tcPr>
            <w:tcW w:w="32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B2388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4"/>
              </w:rPr>
              <w:t>경로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E476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4"/>
              </w:rPr>
              <w:t>기능</w:t>
            </w:r>
          </w:p>
        </w:tc>
        <w:tc>
          <w:tcPr>
            <w:tcW w:w="25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F445B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4"/>
              </w:rPr>
              <w:t>주요</w:t>
            </w:r>
            <w:r>
              <w:rPr>
                <w:b/>
                <w:color w:val="102042"/>
                <w:sz w:val="14"/>
              </w:rPr>
              <w:t xml:space="preserve"> </w:t>
            </w:r>
            <w:r>
              <w:rPr>
                <w:b/>
                <w:color w:val="102042"/>
                <w:sz w:val="14"/>
              </w:rPr>
              <w:t>결과</w:t>
            </w:r>
            <w:r>
              <w:rPr>
                <w:b/>
                <w:color w:val="102042"/>
                <w:sz w:val="14"/>
              </w:rPr>
              <w:t>/</w:t>
            </w:r>
            <w:r>
              <w:rPr>
                <w:b/>
                <w:color w:val="102042"/>
                <w:sz w:val="14"/>
              </w:rPr>
              <w:t>제약</w:t>
            </w:r>
          </w:p>
        </w:tc>
      </w:tr>
      <w:tr w:rsidR="00AF36BC" w14:paraId="186733BA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8985" w14:textId="77777777" w:rsidR="00AF36BC" w:rsidRDefault="0000293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A13C" w14:textId="77777777" w:rsidR="00AF36BC" w:rsidRDefault="0000293B">
            <w:pPr>
              <w:spacing w:after="0"/>
            </w:pPr>
            <w:r>
              <w:rPr>
                <w:sz w:val="14"/>
              </w:rPr>
              <w:t>/api/bootstrap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A668C" w14:textId="77777777" w:rsidR="00AF36BC" w:rsidRDefault="0000293B">
            <w:pPr>
              <w:spacing w:after="0"/>
            </w:pPr>
            <w:r>
              <w:rPr>
                <w:sz w:val="14"/>
              </w:rPr>
              <w:t>초기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화면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데이터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C3F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분류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프로젝트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연동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상태</w:t>
            </w:r>
          </w:p>
        </w:tc>
      </w:tr>
      <w:tr w:rsidR="00AF36BC" w14:paraId="1C29DC67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81B3F" w14:textId="77777777" w:rsidR="00AF36BC" w:rsidRDefault="0000293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A0DF6" w14:textId="77777777" w:rsidR="00AF36BC" w:rsidRDefault="0000293B">
            <w:pPr>
              <w:spacing w:after="0"/>
            </w:pPr>
            <w:r>
              <w:rPr>
                <w:sz w:val="14"/>
              </w:rPr>
              <w:t>/api/categories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7A8D" w14:textId="77777777" w:rsidR="00AF36BC" w:rsidRDefault="0000293B">
            <w:pPr>
              <w:spacing w:after="0"/>
            </w:pPr>
            <w:r>
              <w:rPr>
                <w:sz w:val="14"/>
              </w:rPr>
              <w:t>분류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품번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목록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2114" w14:textId="77777777" w:rsidR="00AF36BC" w:rsidRDefault="0000293B">
            <w:pPr>
              <w:spacing w:after="0"/>
            </w:pPr>
            <w:r>
              <w:rPr>
                <w:sz w:val="14"/>
              </w:rPr>
              <w:t>활성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마스터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트리</w:t>
            </w:r>
          </w:p>
        </w:tc>
      </w:tr>
      <w:tr w:rsidR="00AF36BC" w14:paraId="4C3AF424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9109F" w14:textId="77777777" w:rsidR="00AF36BC" w:rsidRDefault="0000293B">
            <w:pPr>
              <w:spacing w:after="0"/>
            </w:pPr>
            <w:r>
              <w:rPr>
                <w:sz w:val="14"/>
              </w:rPr>
              <w:t>POST/PUT/DELETE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55E3" w14:textId="77777777" w:rsidR="00AF36BC" w:rsidRDefault="0000293B">
            <w:pPr>
              <w:spacing w:after="0"/>
            </w:pPr>
            <w:r>
              <w:rPr>
                <w:sz w:val="14"/>
              </w:rPr>
              <w:t>/api/major-categories/:id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D328" w14:textId="77777777" w:rsidR="00AF36BC" w:rsidRDefault="0000293B">
            <w:pPr>
              <w:spacing w:after="0"/>
            </w:pPr>
            <w:r>
              <w:rPr>
                <w:sz w:val="14"/>
              </w:rPr>
              <w:t>대분류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관리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7A2BC" w14:textId="77777777" w:rsidR="00AF36BC" w:rsidRDefault="0000293B">
            <w:pPr>
              <w:spacing w:after="0"/>
            </w:pPr>
            <w:r>
              <w:rPr>
                <w:sz w:val="14"/>
              </w:rPr>
              <w:t>이름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필수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삭제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연쇄</w:t>
            </w:r>
          </w:p>
        </w:tc>
      </w:tr>
      <w:tr w:rsidR="00AF36BC" w14:paraId="772AA02A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EE03" w14:textId="77777777" w:rsidR="00AF36BC" w:rsidRDefault="0000293B">
            <w:pPr>
              <w:spacing w:after="0"/>
            </w:pPr>
            <w:r>
              <w:rPr>
                <w:sz w:val="14"/>
              </w:rPr>
              <w:t>POST/PUT/DELETE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8FE8" w14:textId="77777777" w:rsidR="00AF36BC" w:rsidRDefault="0000293B">
            <w:pPr>
              <w:spacing w:after="0"/>
            </w:pPr>
            <w:r>
              <w:rPr>
                <w:sz w:val="14"/>
              </w:rPr>
              <w:t>/api/middle-categories/:id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6E35" w14:textId="77777777" w:rsidR="00AF36BC" w:rsidRDefault="0000293B">
            <w:pPr>
              <w:spacing w:after="0"/>
            </w:pPr>
            <w:r>
              <w:rPr>
                <w:sz w:val="14"/>
              </w:rPr>
              <w:t>중분류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관리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CA033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대분류</w:t>
            </w:r>
            <w:r>
              <w:rPr>
                <w:sz w:val="14"/>
                <w:lang w:eastAsia="ko-KR"/>
              </w:rPr>
              <w:t xml:space="preserve"> ID·</w:t>
            </w:r>
            <w:r>
              <w:rPr>
                <w:sz w:val="14"/>
                <w:lang w:eastAsia="ko-KR"/>
              </w:rPr>
              <w:t>이름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필수</w:t>
            </w:r>
          </w:p>
        </w:tc>
      </w:tr>
      <w:tr w:rsidR="00AF36BC" w14:paraId="4104E771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F562E" w14:textId="77777777" w:rsidR="00AF36BC" w:rsidRDefault="0000293B">
            <w:pPr>
              <w:spacing w:after="0"/>
            </w:pPr>
            <w:r>
              <w:rPr>
                <w:sz w:val="14"/>
              </w:rPr>
              <w:t>POST/DELETE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A0458" w14:textId="77777777" w:rsidR="00AF36BC" w:rsidRDefault="0000293B">
            <w:pPr>
              <w:spacing w:after="0"/>
            </w:pPr>
            <w:r>
              <w:rPr>
                <w:sz w:val="14"/>
              </w:rPr>
              <w:t>/api/item-mappings/:id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7172" w14:textId="77777777" w:rsidR="00AF36BC" w:rsidRDefault="0000293B">
            <w:pPr>
              <w:spacing w:after="0"/>
            </w:pPr>
            <w:r>
              <w:rPr>
                <w:sz w:val="14"/>
              </w:rPr>
              <w:t>품번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연결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해제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DF535" w14:textId="77777777" w:rsidR="00AF36BC" w:rsidRDefault="0000293B">
            <w:pPr>
              <w:spacing w:after="0"/>
            </w:pPr>
            <w:r>
              <w:rPr>
                <w:sz w:val="14"/>
              </w:rPr>
              <w:t>품번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전역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중복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금지</w:t>
            </w:r>
          </w:p>
        </w:tc>
      </w:tr>
      <w:tr w:rsidR="00AF36BC" w14:paraId="7B58BFDA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FB72F" w14:textId="77777777" w:rsidR="00AF36BC" w:rsidRDefault="0000293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37DCF" w14:textId="77777777" w:rsidR="00AF36BC" w:rsidRDefault="0000293B">
            <w:pPr>
              <w:spacing w:after="0"/>
            </w:pPr>
            <w:r>
              <w:rPr>
                <w:sz w:val="14"/>
              </w:rPr>
              <w:t>/api/amarance/items/search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E523A" w14:textId="77777777" w:rsidR="00AF36BC" w:rsidRDefault="0000293B">
            <w:pPr>
              <w:spacing w:after="0"/>
            </w:pPr>
            <w:r>
              <w:rPr>
                <w:sz w:val="14"/>
              </w:rPr>
              <w:t>품목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검색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67B7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query</w:t>
            </w:r>
            <w:r>
              <w:rPr>
                <w:sz w:val="14"/>
                <w:lang w:eastAsia="ko-KR"/>
              </w:rPr>
              <w:t>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품번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품명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검색</w:t>
            </w:r>
          </w:p>
        </w:tc>
      </w:tr>
      <w:tr w:rsidR="00AF36BC" w14:paraId="65EB09C4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0F60" w14:textId="77777777" w:rsidR="00AF36BC" w:rsidRDefault="0000293B">
            <w:pPr>
              <w:spacing w:after="0"/>
            </w:pPr>
            <w:r>
              <w:rPr>
                <w:sz w:val="14"/>
              </w:rPr>
              <w:t>GET/PUT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8F0C" w14:textId="77777777" w:rsidR="00AF36BC" w:rsidRDefault="0000293B">
            <w:pPr>
              <w:spacing w:after="0"/>
            </w:pPr>
            <w:r>
              <w:rPr>
                <w:sz w:val="14"/>
              </w:rPr>
              <w:t>/api/amarance/settings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898B" w14:textId="77777777" w:rsidR="00AF36BC" w:rsidRDefault="0000293B">
            <w:pPr>
              <w:spacing w:after="0"/>
            </w:pPr>
            <w:r>
              <w:rPr>
                <w:sz w:val="14"/>
              </w:rPr>
              <w:t>연동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설정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조회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저장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8463B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비밀값은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원문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재노출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함</w:t>
            </w:r>
          </w:p>
        </w:tc>
      </w:tr>
      <w:tr w:rsidR="00AF36BC" w14:paraId="3FEE4EA9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9739" w14:textId="77777777" w:rsidR="00AF36BC" w:rsidRDefault="0000293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01238" w14:textId="77777777" w:rsidR="00AF36BC" w:rsidRDefault="0000293B">
            <w:pPr>
              <w:spacing w:after="0"/>
            </w:pPr>
            <w:r>
              <w:rPr>
                <w:sz w:val="14"/>
              </w:rPr>
              <w:t>/api/amarance/settings/test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79DC6" w14:textId="77777777" w:rsidR="00AF36BC" w:rsidRDefault="0000293B">
            <w:pPr>
              <w:spacing w:after="0"/>
            </w:pPr>
            <w:r>
              <w:rPr>
                <w:sz w:val="14"/>
              </w:rPr>
              <w:t>연결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테스트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8DF2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프로젝트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조회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건수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반환</w:t>
            </w:r>
          </w:p>
        </w:tc>
      </w:tr>
      <w:tr w:rsidR="00AF36BC" w14:paraId="01C1C7DD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C89C1" w14:textId="77777777" w:rsidR="00AF36BC" w:rsidRDefault="0000293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7B37" w14:textId="77777777" w:rsidR="00AF36BC" w:rsidRDefault="0000293B">
            <w:pPr>
              <w:spacing w:after="0"/>
            </w:pPr>
            <w:r>
              <w:rPr>
                <w:sz w:val="14"/>
              </w:rPr>
              <w:t>/api/projects/sync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DF78" w14:textId="77777777" w:rsidR="00AF36BC" w:rsidRDefault="0000293B">
            <w:pPr>
              <w:spacing w:after="0"/>
            </w:pPr>
            <w:r>
              <w:rPr>
                <w:sz w:val="14"/>
              </w:rPr>
              <w:t>프로젝트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동기화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ED6A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아마란스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결과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upsert</w:t>
            </w:r>
            <w:proofErr w:type="spellEnd"/>
          </w:p>
        </w:tc>
      </w:tr>
      <w:tr w:rsidR="00AF36BC" w14:paraId="419ED515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D2049" w14:textId="77777777" w:rsidR="00AF36BC" w:rsidRDefault="0000293B">
            <w:pPr>
              <w:spacing w:after="0"/>
            </w:pPr>
            <w:r>
              <w:rPr>
                <w:sz w:val="14"/>
              </w:rPr>
              <w:t>GET/POST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5070" w14:textId="77777777" w:rsidR="00AF36BC" w:rsidRDefault="0000293B">
            <w:pPr>
              <w:spacing w:after="0"/>
            </w:pPr>
            <w:r>
              <w:rPr>
                <w:sz w:val="14"/>
              </w:rPr>
              <w:t>/api/projects/:id/snapshots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6A0D8" w14:textId="77777777" w:rsidR="00AF36BC" w:rsidRDefault="0000293B">
            <w:pPr>
              <w:spacing w:after="0"/>
            </w:pPr>
            <w:r>
              <w:rPr>
                <w:sz w:val="14"/>
              </w:rPr>
              <w:t>버전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목록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생성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5273C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현재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설정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또는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버전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복제</w:t>
            </w:r>
          </w:p>
        </w:tc>
      </w:tr>
      <w:tr w:rsidR="00AF36BC" w14:paraId="7638AEEC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55E3" w14:textId="77777777" w:rsidR="00AF36BC" w:rsidRDefault="0000293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A78E" w14:textId="77777777" w:rsidR="00AF36BC" w:rsidRDefault="0000293B">
            <w:pPr>
              <w:spacing w:after="0"/>
            </w:pPr>
            <w:r>
              <w:rPr>
                <w:sz w:val="14"/>
              </w:rPr>
              <w:t>/api/snapshots/:id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0AE00" w14:textId="77777777" w:rsidR="00AF36BC" w:rsidRDefault="0000293B">
            <w:pPr>
              <w:spacing w:after="0"/>
            </w:pPr>
            <w:r>
              <w:rPr>
                <w:sz w:val="14"/>
              </w:rPr>
              <w:t>집행서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조회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037C7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라인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계산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입고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상세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포함</w:t>
            </w:r>
          </w:p>
        </w:tc>
      </w:tr>
      <w:tr w:rsidR="00AF36BC" w14:paraId="0411E00D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B8792" w14:textId="77777777" w:rsidR="00AF36BC" w:rsidRDefault="0000293B">
            <w:pPr>
              <w:spacing w:after="0"/>
            </w:pPr>
            <w:r>
              <w:rPr>
                <w:sz w:val="14"/>
              </w:rPr>
              <w:t>PUT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CE55A" w14:textId="77777777" w:rsidR="00AF36BC" w:rsidRDefault="0000293B">
            <w:pPr>
              <w:spacing w:after="0"/>
            </w:pPr>
            <w:r>
              <w:rPr>
                <w:sz w:val="14"/>
              </w:rPr>
              <w:t>/api/snapshots/:id/lines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7642C" w14:textId="77777777" w:rsidR="00AF36BC" w:rsidRDefault="0000293B">
            <w:pPr>
              <w:spacing w:after="0"/>
            </w:pPr>
            <w:r>
              <w:rPr>
                <w:sz w:val="14"/>
              </w:rPr>
              <w:t>예산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비고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일괄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저장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A17C" w14:textId="77777777" w:rsidR="00AF36BC" w:rsidRDefault="0000293B">
            <w:pPr>
              <w:spacing w:after="0"/>
            </w:pPr>
            <w:r>
              <w:rPr>
                <w:sz w:val="14"/>
              </w:rPr>
              <w:t>작성중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버전만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가능</w:t>
            </w:r>
          </w:p>
        </w:tc>
      </w:tr>
      <w:tr w:rsidR="00AF36BC" w14:paraId="135ABF04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0992" w14:textId="77777777" w:rsidR="00AF36BC" w:rsidRDefault="0000293B">
            <w:pPr>
              <w:spacing w:after="0"/>
            </w:pPr>
            <w:r>
              <w:rPr>
                <w:sz w:val="14"/>
              </w:rPr>
              <w:t>PUT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4FE62" w14:textId="77777777" w:rsidR="00AF36BC" w:rsidRDefault="0000293B">
            <w:pPr>
              <w:spacing w:after="0"/>
            </w:pPr>
            <w:r>
              <w:rPr>
                <w:sz w:val="14"/>
              </w:rPr>
              <w:t>/api/snapshots/:id/status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FAEFE" w14:textId="77777777" w:rsidR="00AF36BC" w:rsidRDefault="0000293B">
            <w:pPr>
              <w:spacing w:after="0"/>
            </w:pPr>
            <w:r>
              <w:rPr>
                <w:sz w:val="14"/>
              </w:rPr>
              <w:t>버전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확정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94BB8" w14:textId="77777777" w:rsidR="00AF36BC" w:rsidRDefault="0000293B">
            <w:pPr>
              <w:spacing w:after="0"/>
            </w:pPr>
            <w:r>
              <w:rPr>
                <w:sz w:val="14"/>
              </w:rPr>
              <w:t>확정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되돌리기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불가</w:t>
            </w:r>
          </w:p>
        </w:tc>
      </w:tr>
      <w:tr w:rsidR="00AF36BC" w14:paraId="7562D7E0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C8E2" w14:textId="77777777" w:rsidR="00AF36BC" w:rsidRDefault="0000293B"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4412" w14:textId="77777777" w:rsidR="00AF36BC" w:rsidRDefault="0000293B">
            <w:pPr>
              <w:spacing w:after="0"/>
            </w:pPr>
            <w:r>
              <w:rPr>
                <w:sz w:val="14"/>
              </w:rPr>
              <w:t>/api/snapshots/:id/receipts/import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2256" w14:textId="77777777" w:rsidR="00AF36BC" w:rsidRDefault="0000293B">
            <w:pPr>
              <w:spacing w:after="0"/>
            </w:pPr>
            <w:r>
              <w:rPr>
                <w:sz w:val="14"/>
              </w:rPr>
              <w:t>입고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불러오기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EEC5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기간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프로젝트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품번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필터</w:t>
            </w:r>
          </w:p>
        </w:tc>
      </w:tr>
      <w:tr w:rsidR="00AF36BC" w14:paraId="5A082029" w14:textId="77777777">
        <w:trPr>
          <w:cantSplit/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A42F" w14:textId="77777777" w:rsidR="00AF36BC" w:rsidRDefault="0000293B"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89FF" w14:textId="77777777" w:rsidR="00AF36BC" w:rsidRDefault="0000293B">
            <w:pPr>
              <w:spacing w:after="0"/>
            </w:pPr>
            <w:r>
              <w:rPr>
                <w:sz w:val="14"/>
              </w:rPr>
              <w:t>/api/snapshots/:id/export.xlsx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5DD46" w14:textId="77777777" w:rsidR="00AF36BC" w:rsidRDefault="0000293B">
            <w:pPr>
              <w:spacing w:after="0"/>
            </w:pPr>
            <w:r>
              <w:rPr>
                <w:sz w:val="14"/>
              </w:rPr>
              <w:t xml:space="preserve">Excel </w:t>
            </w:r>
            <w:r>
              <w:rPr>
                <w:sz w:val="14"/>
              </w:rPr>
              <w:t>생성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66D9F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선택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버전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파일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다운로드</w:t>
            </w:r>
          </w:p>
        </w:tc>
      </w:tr>
    </w:tbl>
    <w:p w14:paraId="04C6B5F7" w14:textId="77777777" w:rsidR="00AF36BC" w:rsidRDefault="00AF36BC">
      <w:pPr>
        <w:spacing w:after="0"/>
        <w:rPr>
          <w:lang w:eastAsia="ko-KR"/>
        </w:rPr>
      </w:pPr>
    </w:p>
    <w:p w14:paraId="563F7BE0" w14:textId="77777777" w:rsidR="00AF36BC" w:rsidRDefault="0000293B">
      <w:pPr>
        <w:rPr>
          <w:lang w:eastAsia="ko-KR"/>
        </w:rPr>
      </w:pPr>
      <w:r>
        <w:rPr>
          <w:lang w:eastAsia="ko-KR"/>
        </w:rPr>
        <w:br w:type="page"/>
      </w:r>
    </w:p>
    <w:p w14:paraId="5C803496" w14:textId="77777777" w:rsidR="00AF36BC" w:rsidRDefault="0000293B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3D6E5421" w14:textId="77777777" w:rsidR="00AF36BC" w:rsidRDefault="0000293B">
      <w:pPr>
        <w:keepLines/>
        <w:rPr>
          <w:lang w:eastAsia="ko-KR"/>
        </w:rPr>
      </w:pPr>
      <w:r>
        <w:rPr>
          <w:lang w:eastAsia="ko-KR"/>
        </w:rPr>
        <w:t>SQLite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데이터베이스로</w:t>
      </w:r>
      <w:r>
        <w:rPr>
          <w:lang w:eastAsia="ko-KR"/>
        </w:rPr>
        <w:t xml:space="preserve"> </w:t>
      </w:r>
      <w:r>
        <w:rPr>
          <w:lang w:eastAsia="ko-KR"/>
        </w:rPr>
        <w:t>운영하며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foreign_keys</w:t>
      </w:r>
      <w:proofErr w:type="spellEnd"/>
      <w:r>
        <w:rPr>
          <w:lang w:eastAsia="ko-KR"/>
        </w:rPr>
        <w:t xml:space="preserve">, WAL </w:t>
      </w:r>
      <w:r>
        <w:rPr>
          <w:lang w:eastAsia="ko-KR"/>
        </w:rPr>
        <w:t>저널</w:t>
      </w:r>
      <w:r>
        <w:rPr>
          <w:lang w:eastAsia="ko-KR"/>
        </w:rPr>
        <w:t>, 5</w:t>
      </w:r>
      <w:r>
        <w:rPr>
          <w:lang w:eastAsia="ko-KR"/>
        </w:rPr>
        <w:t>초</w:t>
      </w:r>
      <w:r>
        <w:rPr>
          <w:lang w:eastAsia="ko-KR"/>
        </w:rPr>
        <w:t xml:space="preserve"> busy timeout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활성화합니다</w:t>
      </w:r>
      <w:r>
        <w:rPr>
          <w:lang w:eastAsia="ko-KR"/>
        </w:rPr>
        <w:t xml:space="preserve">. </w:t>
      </w:r>
      <w:r>
        <w:rPr>
          <w:lang w:eastAsia="ko-KR"/>
        </w:rPr>
        <w:t>금액은</w:t>
      </w:r>
      <w:r>
        <w:rPr>
          <w:lang w:eastAsia="ko-KR"/>
        </w:rPr>
        <w:t xml:space="preserve"> </w:t>
      </w:r>
      <w:r>
        <w:rPr>
          <w:lang w:eastAsia="ko-KR"/>
        </w:rPr>
        <w:t>소수점</w:t>
      </w:r>
      <w:r>
        <w:rPr>
          <w:lang w:eastAsia="ko-KR"/>
        </w:rPr>
        <w:t xml:space="preserve"> </w:t>
      </w:r>
      <w:r>
        <w:rPr>
          <w:lang w:eastAsia="ko-KR"/>
        </w:rPr>
        <w:t>오차를</w:t>
      </w:r>
      <w:r>
        <w:rPr>
          <w:lang w:eastAsia="ko-KR"/>
        </w:rPr>
        <w:t xml:space="preserve"> </w:t>
      </w:r>
      <w:r>
        <w:rPr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INTEGER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저장합니다</w:t>
      </w:r>
      <w:r>
        <w:rPr>
          <w:lang w:eastAsia="ko-KR"/>
        </w:rPr>
        <w:t>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650"/>
        <w:gridCol w:w="3260"/>
        <w:gridCol w:w="1850"/>
      </w:tblGrid>
      <w:tr w:rsidR="00AF36BC" w14:paraId="78C05DDA" w14:textId="77777777">
        <w:trPr>
          <w:cantSplit/>
          <w:jc w:val="center"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5692" w14:textId="77777777" w:rsidR="00AF36BC" w:rsidRDefault="0000293B">
            <w:pPr>
              <w:jc w:val="center"/>
            </w:pPr>
            <w:proofErr w:type="spellStart"/>
            <w:r>
              <w:rPr>
                <w:b/>
                <w:color w:val="102042"/>
                <w:sz w:val="14"/>
              </w:rPr>
              <w:t>테이블</w:t>
            </w:r>
            <w:proofErr w:type="spellEnd"/>
          </w:p>
        </w:tc>
        <w:tc>
          <w:tcPr>
            <w:tcW w:w="2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FE0C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4"/>
              </w:rPr>
              <w:t>주요</w:t>
            </w:r>
            <w:r>
              <w:rPr>
                <w:b/>
                <w:color w:val="102042"/>
                <w:sz w:val="14"/>
              </w:rPr>
              <w:t xml:space="preserve"> </w:t>
            </w:r>
            <w:r>
              <w:rPr>
                <w:b/>
                <w:color w:val="102042"/>
                <w:sz w:val="14"/>
              </w:rPr>
              <w:t>키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F87C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4"/>
              </w:rPr>
              <w:t>저장</w:t>
            </w:r>
            <w:r>
              <w:rPr>
                <w:b/>
                <w:color w:val="102042"/>
                <w:sz w:val="14"/>
              </w:rPr>
              <w:t xml:space="preserve"> </w:t>
            </w:r>
            <w:r>
              <w:rPr>
                <w:b/>
                <w:color w:val="102042"/>
                <w:sz w:val="14"/>
              </w:rPr>
              <w:t>내용</w:t>
            </w:r>
          </w:p>
        </w:tc>
        <w:tc>
          <w:tcPr>
            <w:tcW w:w="1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9D10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4"/>
              </w:rPr>
              <w:t>관계</w:t>
            </w:r>
            <w:r>
              <w:rPr>
                <w:b/>
                <w:color w:val="102042"/>
                <w:sz w:val="14"/>
              </w:rPr>
              <w:t>/</w:t>
            </w:r>
            <w:r>
              <w:rPr>
                <w:b/>
                <w:color w:val="102042"/>
                <w:sz w:val="14"/>
              </w:rPr>
              <w:t>보존</w:t>
            </w:r>
          </w:p>
        </w:tc>
      </w:tr>
      <w:tr w:rsidR="00AF36BC" w14:paraId="31942256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D7BBF" w14:textId="77777777" w:rsidR="00AF36BC" w:rsidRDefault="0000293B">
            <w:pPr>
              <w:spacing w:after="0"/>
            </w:pPr>
            <w:r>
              <w:rPr>
                <w:sz w:val="14"/>
              </w:rPr>
              <w:t>app_settings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0F220" w14:textId="77777777" w:rsidR="00AF36BC" w:rsidRDefault="0000293B">
            <w:pPr>
              <w:spacing w:after="0"/>
            </w:pPr>
            <w:r>
              <w:rPr>
                <w:sz w:val="14"/>
              </w:rPr>
              <w:t>setting_key PK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5A81E" w14:textId="77777777" w:rsidR="00AF36BC" w:rsidRDefault="0000293B">
            <w:pPr>
              <w:spacing w:after="0"/>
            </w:pPr>
            <w:r>
              <w:rPr>
                <w:sz w:val="14"/>
              </w:rPr>
              <w:t>모드</w:t>
            </w:r>
            <w:r>
              <w:rPr>
                <w:sz w:val="14"/>
              </w:rPr>
              <w:t xml:space="preserve">, URL, </w:t>
            </w:r>
            <w:r>
              <w:rPr>
                <w:sz w:val="14"/>
              </w:rPr>
              <w:t>회사코드</w:t>
            </w:r>
            <w:r>
              <w:rPr>
                <w:sz w:val="14"/>
              </w:rPr>
              <w:t>, callerName, token, hashKey, groupSeq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4F5A" w14:textId="77777777" w:rsidR="00AF36BC" w:rsidRDefault="0000293B">
            <w:pPr>
              <w:spacing w:after="0"/>
            </w:pPr>
            <w:r>
              <w:rPr>
                <w:sz w:val="14"/>
              </w:rPr>
              <w:t>설정별</w:t>
            </w:r>
            <w:r>
              <w:rPr>
                <w:sz w:val="14"/>
              </w:rPr>
              <w:t xml:space="preserve"> upsert</w:t>
            </w:r>
          </w:p>
        </w:tc>
      </w:tr>
      <w:tr w:rsidR="00AF36BC" w14:paraId="5AC2C6BD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613A3" w14:textId="77777777" w:rsidR="00AF36BC" w:rsidRDefault="0000293B">
            <w:pPr>
              <w:spacing w:after="0"/>
            </w:pPr>
            <w:r>
              <w:rPr>
                <w:sz w:val="14"/>
              </w:rPr>
              <w:t>major_categories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C183F" w14:textId="77777777" w:rsidR="00AF36BC" w:rsidRDefault="0000293B">
            <w:pPr>
              <w:spacing w:after="0"/>
            </w:pPr>
            <w:r>
              <w:rPr>
                <w:sz w:val="14"/>
              </w:rPr>
              <w:t>id PK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B2665" w14:textId="77777777" w:rsidR="00AF36BC" w:rsidRDefault="0000293B">
            <w:pPr>
              <w:spacing w:after="0"/>
            </w:pPr>
            <w:r>
              <w:rPr>
                <w:sz w:val="14"/>
              </w:rPr>
              <w:t>대분류명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정렬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활성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ADC3" w14:textId="77777777" w:rsidR="00AF36BC" w:rsidRDefault="0000293B">
            <w:pPr>
              <w:spacing w:after="0"/>
            </w:pPr>
            <w:r>
              <w:rPr>
                <w:sz w:val="14"/>
              </w:rPr>
              <w:t>middle_categories</w:t>
            </w:r>
            <w:r>
              <w:rPr>
                <w:sz w:val="14"/>
              </w:rPr>
              <w:t>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상위</w:t>
            </w:r>
          </w:p>
        </w:tc>
      </w:tr>
      <w:tr w:rsidR="00AF36BC" w14:paraId="35505F75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2F23" w14:textId="77777777" w:rsidR="00AF36BC" w:rsidRDefault="0000293B">
            <w:pPr>
              <w:spacing w:after="0"/>
            </w:pPr>
            <w:r>
              <w:rPr>
                <w:sz w:val="14"/>
              </w:rPr>
              <w:t>middle_categories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05E94" w14:textId="77777777" w:rsidR="00AF36BC" w:rsidRDefault="0000293B">
            <w:pPr>
              <w:spacing w:after="0"/>
            </w:pPr>
            <w:r>
              <w:rPr>
                <w:sz w:val="14"/>
              </w:rPr>
              <w:t>id PK, major_category_id FK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4031" w14:textId="77777777" w:rsidR="00AF36BC" w:rsidRDefault="0000293B">
            <w:pPr>
              <w:spacing w:after="0"/>
            </w:pPr>
            <w:r>
              <w:rPr>
                <w:sz w:val="14"/>
              </w:rPr>
              <w:t>중분류명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정렬</w:t>
            </w:r>
            <w:r>
              <w:rPr>
                <w:sz w:val="14"/>
              </w:rPr>
              <w:t xml:space="preserve">, </w:t>
            </w:r>
            <w:r>
              <w:rPr>
                <w:sz w:val="14"/>
              </w:rPr>
              <w:t>활성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044E8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대분류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삭제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cascade</w:t>
            </w:r>
          </w:p>
        </w:tc>
      </w:tr>
      <w:tr w:rsidR="00AF36BC" w14:paraId="42D41C92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AE9FD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item_mappings</w:t>
            </w:r>
            <w:proofErr w:type="spellEnd"/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6AA0" w14:textId="77777777" w:rsidR="00AF36BC" w:rsidRDefault="0000293B">
            <w:pPr>
              <w:spacing w:after="0"/>
            </w:pPr>
            <w:r>
              <w:rPr>
                <w:sz w:val="14"/>
              </w:rPr>
              <w:t>id PK, middle_category_id FK, item_code UNIQUE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A3C2F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중분류</w:t>
            </w:r>
            <w:r>
              <w:rPr>
                <w:sz w:val="14"/>
                <w:lang w:eastAsia="ko-KR"/>
              </w:rPr>
              <w:t>-</w:t>
            </w:r>
            <w:proofErr w:type="spellStart"/>
            <w:r>
              <w:rPr>
                <w:sz w:val="14"/>
                <w:lang w:eastAsia="ko-KR"/>
              </w:rPr>
              <w:t>아마란스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품번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품명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E2E4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중분류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삭제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cascade</w:t>
            </w:r>
          </w:p>
        </w:tc>
      </w:tr>
      <w:tr w:rsidR="00AF36BC" w14:paraId="5A4C9BEE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8DB6A" w14:textId="77777777" w:rsidR="00AF36BC" w:rsidRDefault="0000293B">
            <w:pPr>
              <w:spacing w:after="0"/>
            </w:pPr>
            <w:r>
              <w:rPr>
                <w:sz w:val="14"/>
              </w:rPr>
              <w:t>projects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64B33" w14:textId="77777777" w:rsidR="00AF36BC" w:rsidRDefault="0000293B">
            <w:pPr>
              <w:spacing w:after="0"/>
            </w:pPr>
            <w:r>
              <w:rPr>
                <w:sz w:val="14"/>
              </w:rPr>
              <w:t>id PK, code UNIQUE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A743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프로젝트명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계약금액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상태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동기화시각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096FA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아마란스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동기화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upsert</w:t>
            </w:r>
            <w:proofErr w:type="spellEnd"/>
          </w:p>
        </w:tc>
      </w:tr>
      <w:tr w:rsidR="00AF36BC" w14:paraId="404662D3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F29F" w14:textId="77777777" w:rsidR="00AF36BC" w:rsidRDefault="0000293B">
            <w:pPr>
              <w:spacing w:after="0"/>
            </w:pPr>
            <w:r>
              <w:rPr>
                <w:sz w:val="14"/>
              </w:rPr>
              <w:t>snapshots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980D" w14:textId="77777777" w:rsidR="00AF36BC" w:rsidRDefault="0000293B">
            <w:pPr>
              <w:spacing w:after="0"/>
            </w:pPr>
            <w:r>
              <w:rPr>
                <w:sz w:val="14"/>
              </w:rPr>
              <w:t>id PK, project_id FK, (project_id, version_no) UNIQUE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3FFD8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버전명</w:t>
            </w:r>
            <w:proofErr w:type="spellEnd"/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상태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생성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수정시각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AC222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프로젝트별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버전</w:t>
            </w:r>
            <w:proofErr w:type="spellEnd"/>
          </w:p>
        </w:tc>
      </w:tr>
      <w:tr w:rsidR="00AF36BC" w14:paraId="36616F37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15A3" w14:textId="77777777" w:rsidR="00AF36BC" w:rsidRDefault="0000293B">
            <w:pPr>
              <w:spacing w:after="0"/>
            </w:pPr>
            <w:r>
              <w:rPr>
                <w:sz w:val="14"/>
              </w:rPr>
              <w:t>snapshot_lines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CF804" w14:textId="77777777" w:rsidR="00AF36BC" w:rsidRDefault="0000293B">
            <w:pPr>
              <w:spacing w:after="0"/>
            </w:pPr>
            <w:r>
              <w:rPr>
                <w:sz w:val="14"/>
              </w:rPr>
              <w:t>id PK, snapshot_id FK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37735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대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중분류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사본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순서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실행예산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비고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3093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스냅샷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삭제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</w:t>
            </w:r>
            <w:r>
              <w:rPr>
                <w:sz w:val="14"/>
                <w:lang w:eastAsia="ko-KR"/>
              </w:rPr>
              <w:t xml:space="preserve"> cascade</w:t>
            </w:r>
          </w:p>
        </w:tc>
      </w:tr>
      <w:tr w:rsidR="00AF36BC" w14:paraId="430A54FC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45577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snapshot_items</w:t>
            </w:r>
            <w:proofErr w:type="spellEnd"/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90D3" w14:textId="77777777" w:rsidR="00AF36BC" w:rsidRDefault="0000293B">
            <w:pPr>
              <w:spacing w:after="0"/>
            </w:pPr>
            <w:r>
              <w:rPr>
                <w:sz w:val="14"/>
              </w:rPr>
              <w:t>id PK, snapshot_line_id FK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92EA" w14:textId="77777777" w:rsidR="00AF36BC" w:rsidRDefault="0000293B">
            <w:pPr>
              <w:spacing w:after="0"/>
            </w:pPr>
            <w:r>
              <w:rPr>
                <w:sz w:val="14"/>
              </w:rPr>
              <w:t>연결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품번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품명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사본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17EB" w14:textId="77777777" w:rsidR="00AF36BC" w:rsidRDefault="0000293B">
            <w:pPr>
              <w:spacing w:after="0"/>
            </w:pPr>
            <w:r>
              <w:rPr>
                <w:sz w:val="14"/>
              </w:rPr>
              <w:t>라인별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품번</w:t>
            </w:r>
            <w:r>
              <w:rPr>
                <w:sz w:val="14"/>
              </w:rPr>
              <w:t xml:space="preserve"> unique</w:t>
            </w:r>
          </w:p>
        </w:tc>
      </w:tr>
      <w:tr w:rsidR="00AF36BC" w14:paraId="1AA20FC4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B0D60" w14:textId="77777777" w:rsidR="00AF36BC" w:rsidRDefault="0000293B">
            <w:pPr>
              <w:spacing w:after="0"/>
            </w:pPr>
            <w:r>
              <w:rPr>
                <w:sz w:val="14"/>
              </w:rPr>
              <w:t>receipts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272A" w14:textId="77777777" w:rsidR="00AF36BC" w:rsidRDefault="0000293B">
            <w:pPr>
              <w:spacing w:after="0"/>
            </w:pPr>
            <w:r>
              <w:rPr>
                <w:sz w:val="14"/>
              </w:rPr>
              <w:t>id PK, snapshot_id FK, (snapshot_id, source_key) UNIQUE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69E0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입고번호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품번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일자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공급가액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부가세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수집시각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E7457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재조회</w:t>
            </w:r>
            <w:proofErr w:type="spellEnd"/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시</w:t>
            </w:r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sourceKey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upsert</w:t>
            </w:r>
            <w:proofErr w:type="spellEnd"/>
          </w:p>
        </w:tc>
      </w:tr>
    </w:tbl>
    <w:p w14:paraId="564383BB" w14:textId="77777777" w:rsidR="00AF36BC" w:rsidRDefault="00AF36BC">
      <w:pPr>
        <w:spacing w:after="0"/>
      </w:pPr>
    </w:p>
    <w:p w14:paraId="7721793E" w14:textId="77777777" w:rsidR="00AF36BC" w:rsidRDefault="0000293B">
      <w:pPr>
        <w:pStyle w:val="21"/>
      </w:pPr>
      <w:r>
        <w:t xml:space="preserve">8. </w:t>
      </w:r>
      <w:r>
        <w:t>데이터</w:t>
      </w:r>
      <w:r>
        <w:t xml:space="preserve"> </w:t>
      </w:r>
      <w:r>
        <w:t>정합성</w:t>
      </w:r>
      <w:r>
        <w:t xml:space="preserve"> </w:t>
      </w:r>
      <w:r>
        <w:t>원칙</w:t>
      </w:r>
    </w:p>
    <w:p w14:paraId="5A353755" w14:textId="77777777" w:rsidR="00AF36BC" w:rsidRDefault="0000293B">
      <w:pPr>
        <w:pStyle w:val="a0"/>
        <w:keepLines/>
        <w:rPr>
          <w:lang w:eastAsia="ko-KR"/>
        </w:rPr>
      </w:pPr>
      <w:r>
        <w:rPr>
          <w:lang w:eastAsia="ko-KR"/>
        </w:rPr>
        <w:t>대분류명은</w:t>
      </w:r>
      <w:r>
        <w:rPr>
          <w:lang w:eastAsia="ko-KR"/>
        </w:rPr>
        <w:t xml:space="preserve"> </w:t>
      </w:r>
      <w:r>
        <w:rPr>
          <w:lang w:eastAsia="ko-KR"/>
        </w:rPr>
        <w:t>전체에서</w:t>
      </w:r>
      <w:r>
        <w:rPr>
          <w:lang w:eastAsia="ko-KR"/>
        </w:rPr>
        <w:t xml:space="preserve"> </w:t>
      </w:r>
      <w:r>
        <w:rPr>
          <w:lang w:eastAsia="ko-KR"/>
        </w:rPr>
        <w:t>고유하고</w:t>
      </w:r>
      <w:r>
        <w:rPr>
          <w:lang w:eastAsia="ko-KR"/>
        </w:rPr>
        <w:t xml:space="preserve">, </w:t>
      </w:r>
      <w:r>
        <w:rPr>
          <w:lang w:eastAsia="ko-KR"/>
        </w:rPr>
        <w:t>중분류명은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대분류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고유합니다</w:t>
      </w:r>
      <w:r>
        <w:rPr>
          <w:lang w:eastAsia="ko-KR"/>
        </w:rPr>
        <w:t>.</w:t>
      </w:r>
    </w:p>
    <w:p w14:paraId="4698A2CD" w14:textId="77777777" w:rsidR="00AF36BC" w:rsidRDefault="0000293B">
      <w:pPr>
        <w:pStyle w:val="a0"/>
        <w:keepLines/>
        <w:rPr>
          <w:lang w:eastAsia="ko-KR"/>
        </w:rPr>
      </w:pP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품번은</w:t>
      </w:r>
      <w:r>
        <w:rPr>
          <w:lang w:eastAsia="ko-KR"/>
        </w:rPr>
        <w:t xml:space="preserve">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고유하므로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품번을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중분류에</w:t>
      </w:r>
      <w:r>
        <w:rPr>
          <w:lang w:eastAsia="ko-KR"/>
        </w:rPr>
        <w:t xml:space="preserve"> </w:t>
      </w:r>
      <w:r>
        <w:rPr>
          <w:lang w:eastAsia="ko-KR"/>
        </w:rPr>
        <w:t>연결할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68AA7407" w14:textId="77777777" w:rsidR="00AF36BC" w:rsidRDefault="0000293B">
      <w:pPr>
        <w:pStyle w:val="a0"/>
        <w:keepLines/>
        <w:rPr>
          <w:lang w:eastAsia="ko-KR"/>
        </w:rPr>
      </w:pPr>
      <w:r>
        <w:rPr>
          <w:lang w:eastAsia="ko-KR"/>
        </w:rPr>
        <w:t>스냅샷</w:t>
      </w:r>
      <w:r>
        <w:rPr>
          <w:lang w:eastAsia="ko-KR"/>
        </w:rPr>
        <w:t xml:space="preserve"> </w:t>
      </w:r>
      <w:r>
        <w:rPr>
          <w:lang w:eastAsia="ko-KR"/>
        </w:rPr>
        <w:t>버전번호는</w:t>
      </w:r>
      <w:r>
        <w:rPr>
          <w:lang w:eastAsia="ko-KR"/>
        </w:rPr>
        <w:t xml:space="preserve"> </w:t>
      </w:r>
      <w:r>
        <w:rPr>
          <w:lang w:eastAsia="ko-KR"/>
        </w:rPr>
        <w:t>프로젝트별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+ 1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생성됩니다</w:t>
      </w:r>
      <w:r>
        <w:rPr>
          <w:lang w:eastAsia="ko-KR"/>
        </w:rPr>
        <w:t>.</w:t>
      </w:r>
    </w:p>
    <w:p w14:paraId="6E321D69" w14:textId="77777777" w:rsidR="00AF36BC" w:rsidRDefault="0000293B">
      <w:pPr>
        <w:pStyle w:val="a0"/>
        <w:keepLines/>
        <w:rPr>
          <w:lang w:eastAsia="ko-KR"/>
        </w:rPr>
      </w:pP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원본키는</w:t>
      </w:r>
      <w:r>
        <w:rPr>
          <w:lang w:eastAsia="ko-KR"/>
        </w:rPr>
        <w:t xml:space="preserve"> </w:t>
      </w:r>
      <w:r>
        <w:rPr>
          <w:lang w:eastAsia="ko-KR"/>
        </w:rPr>
        <w:t>스냅샷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고유하며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재조회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건을</w:t>
      </w:r>
      <w:r>
        <w:rPr>
          <w:lang w:eastAsia="ko-KR"/>
        </w:rPr>
        <w:t xml:space="preserve"> </w:t>
      </w:r>
      <w:r>
        <w:rPr>
          <w:lang w:eastAsia="ko-KR"/>
        </w:rPr>
        <w:t>누적하지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최신값으로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갱신합니다</w:t>
      </w:r>
      <w:r>
        <w:rPr>
          <w:lang w:eastAsia="ko-KR"/>
        </w:rPr>
        <w:t>.</w:t>
      </w:r>
    </w:p>
    <w:p w14:paraId="139F426D" w14:textId="77777777" w:rsidR="00AF36BC" w:rsidRDefault="0000293B">
      <w:pPr>
        <w:pStyle w:val="a0"/>
        <w:keepLines/>
        <w:rPr>
          <w:lang w:eastAsia="ko-KR"/>
        </w:rPr>
      </w:pP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상태에서는</w:t>
      </w:r>
      <w:r>
        <w:rPr>
          <w:lang w:eastAsia="ko-KR"/>
        </w:rPr>
        <w:t xml:space="preserve"> </w:t>
      </w:r>
      <w:r>
        <w:rPr>
          <w:lang w:eastAsia="ko-KR"/>
        </w:rPr>
        <w:t>실행예산</w:t>
      </w:r>
      <w:r>
        <w:rPr>
          <w:lang w:eastAsia="ko-KR"/>
        </w:rPr>
        <w:t>·</w:t>
      </w:r>
      <w:r>
        <w:rPr>
          <w:lang w:eastAsia="ko-KR"/>
        </w:rPr>
        <w:t>비고</w:t>
      </w:r>
      <w:r>
        <w:rPr>
          <w:lang w:eastAsia="ko-KR"/>
        </w:rPr>
        <w:t>·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원장을</w:t>
      </w:r>
      <w:r>
        <w:rPr>
          <w:lang w:eastAsia="ko-KR"/>
        </w:rPr>
        <w:t xml:space="preserve"> </w:t>
      </w:r>
      <w:r>
        <w:rPr>
          <w:lang w:eastAsia="ko-KR"/>
        </w:rPr>
        <w:t>변경하지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5FC41E0C" w14:textId="77777777" w:rsidR="00AF36BC" w:rsidRDefault="0000293B">
      <w:pPr>
        <w:rPr>
          <w:lang w:eastAsia="ko-KR"/>
        </w:rPr>
      </w:pPr>
      <w:r>
        <w:rPr>
          <w:lang w:eastAsia="ko-KR"/>
        </w:rPr>
        <w:br w:type="page"/>
      </w:r>
    </w:p>
    <w:p w14:paraId="01C19305" w14:textId="77777777" w:rsidR="00AF36BC" w:rsidRDefault="0000293B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V. </w:t>
      </w:r>
      <w:r>
        <w:rPr>
          <w:lang w:eastAsia="ko-KR"/>
        </w:rPr>
        <w:t>설치</w:t>
      </w:r>
      <w:r>
        <w:rPr>
          <w:lang w:eastAsia="ko-KR"/>
        </w:rPr>
        <w:t>·</w:t>
      </w:r>
      <w:r>
        <w:rPr>
          <w:lang w:eastAsia="ko-KR"/>
        </w:rPr>
        <w:t>운영</w:t>
      </w:r>
      <w:r>
        <w:rPr>
          <w:lang w:eastAsia="ko-KR"/>
        </w:rPr>
        <w:t>·</w:t>
      </w:r>
      <w:r>
        <w:rPr>
          <w:lang w:eastAsia="ko-KR"/>
        </w:rPr>
        <w:t>검수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7A31E66D" w14:textId="77777777" w:rsidR="00AF36BC" w:rsidRDefault="0000293B">
      <w:pPr>
        <w:pStyle w:val="21"/>
      </w:pPr>
      <w:r>
        <w:t xml:space="preserve">1. </w:t>
      </w:r>
      <w:proofErr w:type="spellStart"/>
      <w:r>
        <w:t>보안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네트워크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2860"/>
        <w:gridCol w:w="3100"/>
        <w:gridCol w:w="1900"/>
      </w:tblGrid>
      <w:tr w:rsidR="00AF36BC" w14:paraId="4C52F5BC" w14:textId="77777777">
        <w:trPr>
          <w:cantSplit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EBF8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항목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6A21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현재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적용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3015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운영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권장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6308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고객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확인</w:t>
            </w:r>
          </w:p>
        </w:tc>
      </w:tr>
      <w:tr w:rsidR="00AF36BC" w14:paraId="2515D154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A003F" w14:textId="77777777" w:rsidR="00AF36BC" w:rsidRDefault="0000293B">
            <w:pPr>
              <w:spacing w:after="0"/>
            </w:pPr>
            <w:r>
              <w:rPr>
                <w:sz w:val="15"/>
              </w:rPr>
              <w:t>네트워크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274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0.0.0.0:5080 </w:t>
            </w:r>
            <w:r>
              <w:rPr>
                <w:sz w:val="15"/>
                <w:lang w:eastAsia="ko-KR"/>
              </w:rPr>
              <w:t>수신</w:t>
            </w:r>
            <w:r>
              <w:rPr>
                <w:sz w:val="15"/>
                <w:lang w:eastAsia="ko-KR"/>
              </w:rPr>
              <w:t xml:space="preserve">, Windows </w:t>
            </w:r>
            <w:r>
              <w:rPr>
                <w:sz w:val="15"/>
                <w:lang w:eastAsia="ko-KR"/>
              </w:rPr>
              <w:t>방화벽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선택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개방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7F06A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사내망</w:t>
            </w:r>
            <w:proofErr w:type="spellEnd"/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허용</w:t>
            </w:r>
            <w:r>
              <w:rPr>
                <w:sz w:val="15"/>
                <w:lang w:eastAsia="ko-KR"/>
              </w:rPr>
              <w:t xml:space="preserve"> IP</w:t>
            </w:r>
            <w:r>
              <w:rPr>
                <w:sz w:val="15"/>
                <w:lang w:eastAsia="ko-KR"/>
              </w:rPr>
              <w:t>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접근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EE4A1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서버</w:t>
            </w:r>
            <w:r>
              <w:rPr>
                <w:sz w:val="15"/>
                <w:lang w:eastAsia="ko-KR"/>
              </w:rPr>
              <w:t xml:space="preserve"> IP/DNS, </w:t>
            </w:r>
            <w:r>
              <w:rPr>
                <w:sz w:val="15"/>
                <w:lang w:eastAsia="ko-KR"/>
              </w:rPr>
              <w:t>접근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대역</w:t>
            </w:r>
          </w:p>
        </w:tc>
      </w:tr>
      <w:tr w:rsidR="00AF36BC" w14:paraId="17241D08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3904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전송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암호화</w:t>
            </w:r>
            <w:proofErr w:type="spellEnd"/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1C74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웹</w:t>
            </w:r>
            <w:r>
              <w:rPr>
                <w:sz w:val="15"/>
                <w:lang w:eastAsia="ko-KR"/>
              </w:rPr>
              <w:t xml:space="preserve"> UI</w:t>
            </w:r>
            <w:r>
              <w:rPr>
                <w:sz w:val="15"/>
                <w:lang w:eastAsia="ko-KR"/>
              </w:rPr>
              <w:t>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기본</w:t>
            </w:r>
            <w:r>
              <w:rPr>
                <w:sz w:val="15"/>
                <w:lang w:eastAsia="ko-KR"/>
              </w:rPr>
              <w:t xml:space="preserve"> HTTP, </w:t>
            </w:r>
            <w:proofErr w:type="spellStart"/>
            <w:r>
              <w:rPr>
                <w:sz w:val="15"/>
                <w:lang w:eastAsia="ko-KR"/>
              </w:rPr>
              <w:t>아마란스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baseUrl</w:t>
            </w:r>
            <w:proofErr w:type="spellEnd"/>
            <w:r>
              <w:rPr>
                <w:sz w:val="15"/>
                <w:lang w:eastAsia="ko-KR"/>
              </w:rPr>
              <w:t>은</w:t>
            </w:r>
            <w:r>
              <w:rPr>
                <w:sz w:val="15"/>
                <w:lang w:eastAsia="ko-KR"/>
              </w:rPr>
              <w:t xml:space="preserve"> http/https </w:t>
            </w:r>
            <w:r>
              <w:rPr>
                <w:sz w:val="15"/>
                <w:lang w:eastAsia="ko-KR"/>
              </w:rPr>
              <w:t>허용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46B5B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IIS/Nginx </w:t>
            </w:r>
            <w:r>
              <w:rPr>
                <w:sz w:val="15"/>
                <w:lang w:eastAsia="ko-KR"/>
              </w:rPr>
              <w:t>리버스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프록시로</w:t>
            </w:r>
            <w:r>
              <w:rPr>
                <w:sz w:val="15"/>
                <w:lang w:eastAsia="ko-KR"/>
              </w:rPr>
              <w:t xml:space="preserve"> HTTPS </w:t>
            </w:r>
            <w:r>
              <w:rPr>
                <w:sz w:val="15"/>
                <w:lang w:eastAsia="ko-KR"/>
              </w:rPr>
              <w:t>적용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7340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인증서</w:t>
            </w:r>
            <w:r>
              <w:rPr>
                <w:sz w:val="15"/>
                <w:lang w:eastAsia="ko-KR"/>
              </w:rPr>
              <w:t xml:space="preserve">·DNS </w:t>
            </w:r>
            <w:r>
              <w:rPr>
                <w:sz w:val="15"/>
                <w:lang w:eastAsia="ko-KR"/>
              </w:rPr>
              <w:t>제공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여부</w:t>
            </w:r>
          </w:p>
        </w:tc>
      </w:tr>
      <w:tr w:rsidR="00AF36BC" w14:paraId="73576F67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A74A0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인증값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노출</w:t>
            </w:r>
            <w:proofErr w:type="spellEnd"/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90B38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token/</w:t>
            </w:r>
            <w:proofErr w:type="spellStart"/>
            <w:r>
              <w:rPr>
                <w:sz w:val="15"/>
                <w:lang w:eastAsia="ko-KR"/>
              </w:rPr>
              <w:t>hashKey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원문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재조회</w:t>
            </w:r>
            <w:proofErr w:type="spellEnd"/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재노출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차단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04F2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설정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접근을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관리자에게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제한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E6C9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관리자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범위</w:t>
            </w:r>
            <w:proofErr w:type="spellEnd"/>
          </w:p>
        </w:tc>
      </w:tr>
      <w:tr w:rsidR="00AF36BC" w14:paraId="5E804B0D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9C012" w14:textId="77777777" w:rsidR="00AF36BC" w:rsidRDefault="0000293B">
            <w:pPr>
              <w:spacing w:after="0"/>
            </w:pP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암호화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63E9" w14:textId="77777777" w:rsidR="00AF36BC" w:rsidRDefault="0000293B">
            <w:pPr>
              <w:spacing w:after="0"/>
            </w:pPr>
            <w:r>
              <w:rPr>
                <w:sz w:val="15"/>
              </w:rPr>
              <w:t>현재</w:t>
            </w:r>
            <w:r>
              <w:rPr>
                <w:sz w:val="15"/>
              </w:rPr>
              <w:t xml:space="preserve"> app_settings</w:t>
            </w:r>
            <w:r>
              <w:rPr>
                <w:sz w:val="15"/>
              </w:rPr>
              <w:t>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문자열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8E60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폴더</w:t>
            </w:r>
            <w:r>
              <w:rPr>
                <w:sz w:val="15"/>
                <w:lang w:eastAsia="ko-KR"/>
              </w:rPr>
              <w:t xml:space="preserve"> ACL </w:t>
            </w:r>
            <w:r>
              <w:rPr>
                <w:sz w:val="15"/>
                <w:lang w:eastAsia="ko-KR"/>
              </w:rPr>
              <w:t>필수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필요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</w:t>
            </w:r>
            <w:r>
              <w:rPr>
                <w:sz w:val="15"/>
                <w:lang w:eastAsia="ko-KR"/>
              </w:rPr>
              <w:t xml:space="preserve"> Windows DPAPI </w:t>
            </w:r>
            <w:r>
              <w:rPr>
                <w:sz w:val="15"/>
                <w:lang w:eastAsia="ko-KR"/>
              </w:rPr>
              <w:t>암호화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추가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DE393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암호화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추가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범위</w:t>
            </w:r>
            <w:proofErr w:type="spellEnd"/>
          </w:p>
        </w:tc>
      </w:tr>
      <w:tr w:rsidR="00AF36BC" w14:paraId="7B1798C2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2AF4" w14:textId="77777777" w:rsidR="00AF36BC" w:rsidRDefault="0000293B">
            <w:pPr>
              <w:spacing w:after="0"/>
            </w:pPr>
            <w:r>
              <w:rPr>
                <w:sz w:val="15"/>
              </w:rPr>
              <w:t>사용자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인증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8CECD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프로그램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자체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로그인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없음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4133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사내망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SSO/</w:t>
            </w:r>
            <w:r>
              <w:rPr>
                <w:sz w:val="15"/>
                <w:lang w:eastAsia="ko-KR"/>
              </w:rPr>
              <w:t>프록시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인증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C1A3E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로그인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필요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여부</w:t>
            </w:r>
            <w:proofErr w:type="spellEnd"/>
          </w:p>
        </w:tc>
      </w:tr>
      <w:tr w:rsidR="00AF36BC" w14:paraId="08357285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C3B51" w14:textId="77777777" w:rsidR="00AF36BC" w:rsidRDefault="0000293B">
            <w:pPr>
              <w:spacing w:after="0"/>
            </w:pPr>
            <w:r>
              <w:rPr>
                <w:sz w:val="15"/>
              </w:rPr>
              <w:t>웹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헤더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C818C" w14:textId="77777777" w:rsidR="00AF36BC" w:rsidRDefault="0000293B">
            <w:pPr>
              <w:spacing w:after="0"/>
            </w:pPr>
            <w:r>
              <w:rPr>
                <w:sz w:val="15"/>
              </w:rPr>
              <w:t>nosniff, SAMEORIGIN, API no-store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299A5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보안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진단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기준에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따라</w:t>
            </w:r>
            <w:r>
              <w:rPr>
                <w:sz w:val="15"/>
                <w:lang w:eastAsia="ko-KR"/>
              </w:rPr>
              <w:t xml:space="preserve"> CSP </w:t>
            </w:r>
            <w:r>
              <w:rPr>
                <w:sz w:val="15"/>
                <w:lang w:eastAsia="ko-KR"/>
              </w:rPr>
              <w:t>추가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검토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D3B36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보안정책</w:t>
            </w:r>
            <w:proofErr w:type="spellEnd"/>
          </w:p>
        </w:tc>
      </w:tr>
    </w:tbl>
    <w:p w14:paraId="0576FB03" w14:textId="77777777" w:rsidR="00AF36BC" w:rsidRDefault="00AF36BC">
      <w:pPr>
        <w:spacing w:after="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7710"/>
      </w:tblGrid>
      <w:tr w:rsidR="00AF36BC" w14:paraId="4C41E125" w14:textId="77777777">
        <w:trPr>
          <w:cantSplit/>
          <w:jc w:val="center"/>
        </w:trPr>
        <w:tc>
          <w:tcPr>
            <w:tcW w:w="1650" w:type="dxa"/>
            <w:shd w:val="clear" w:color="auto" w:fill="B4231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85963" w14:textId="77777777" w:rsidR="00AF36BC" w:rsidRDefault="0000293B">
            <w:r>
              <w:rPr>
                <w:b/>
                <w:color w:val="FFFFFF"/>
                <w:sz w:val="18"/>
              </w:rPr>
              <w:t>보안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고지</w:t>
            </w:r>
          </w:p>
        </w:tc>
        <w:tc>
          <w:tcPr>
            <w:tcW w:w="7710" w:type="dxa"/>
            <w:shd w:val="clear" w:color="auto" w:fill="FEF3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06C0" w14:textId="77777777" w:rsidR="00AF36BC" w:rsidRDefault="0000293B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구현에서</w:t>
            </w:r>
            <w:r>
              <w:rPr>
                <w:sz w:val="18"/>
                <w:lang w:eastAsia="ko-KR"/>
              </w:rPr>
              <w:t xml:space="preserve"> API </w:t>
            </w:r>
            <w:proofErr w:type="spellStart"/>
            <w:r>
              <w:rPr>
                <w:sz w:val="18"/>
                <w:lang w:eastAsia="ko-KR"/>
              </w:rPr>
              <w:t>인증값은</w:t>
            </w:r>
            <w:proofErr w:type="spellEnd"/>
            <w:r>
              <w:rPr>
                <w:sz w:val="18"/>
                <w:lang w:eastAsia="ko-KR"/>
              </w:rPr>
              <w:t xml:space="preserve"> SQLite </w:t>
            </w:r>
            <w:r>
              <w:rPr>
                <w:sz w:val="18"/>
                <w:lang w:eastAsia="ko-KR"/>
              </w:rPr>
              <w:t>파일에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평문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문자열로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저장됩니다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고객사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폴더</w:t>
            </w:r>
            <w:r>
              <w:rPr>
                <w:sz w:val="18"/>
                <w:lang w:eastAsia="ko-KR"/>
              </w:rPr>
              <w:t xml:space="preserve"> ACL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SYSTEM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관리자만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접근하도록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필수이며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암호화가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요구되면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반영합니다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166729C7" w14:textId="77777777" w:rsidR="00AF36BC" w:rsidRDefault="00AF36BC">
      <w:pPr>
        <w:spacing w:after="0"/>
        <w:rPr>
          <w:lang w:eastAsia="ko-KR"/>
        </w:rPr>
      </w:pPr>
    </w:p>
    <w:p w14:paraId="0EBA68E6" w14:textId="77777777" w:rsidR="00AF36BC" w:rsidRDefault="0000293B">
      <w:pPr>
        <w:pStyle w:val="21"/>
      </w:pPr>
      <w:r>
        <w:t xml:space="preserve">2. Windows Server </w:t>
      </w:r>
      <w:proofErr w:type="spellStart"/>
      <w:r>
        <w:t>설치</w:t>
      </w:r>
      <w:proofErr w:type="spellEnd"/>
      <w:r>
        <w:t xml:space="preserve"> </w:t>
      </w:r>
      <w:r>
        <w:t>절차</w:t>
      </w:r>
    </w:p>
    <w:p w14:paraId="2056FC79" w14:textId="77777777" w:rsidR="00AF36BC" w:rsidRDefault="0000293B">
      <w:pPr>
        <w:pStyle w:val="a"/>
        <w:keepLines/>
        <w:rPr>
          <w:lang w:eastAsia="ko-KR"/>
        </w:rPr>
      </w:pPr>
      <w:r>
        <w:rPr>
          <w:lang w:eastAsia="ko-KR"/>
        </w:rPr>
        <w:t>배포</w:t>
      </w:r>
      <w:r>
        <w:rPr>
          <w:lang w:eastAsia="ko-KR"/>
        </w:rPr>
        <w:t xml:space="preserve"> ZIP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서버의</w:t>
      </w:r>
      <w:r>
        <w:rPr>
          <w:lang w:eastAsia="ko-KR"/>
        </w:rPr>
        <w:t xml:space="preserve"> C:\Apps\GyeonggiProgressStatement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폴더에</w:t>
      </w:r>
      <w:r>
        <w:rPr>
          <w:lang w:eastAsia="ko-KR"/>
        </w:rPr>
        <w:t xml:space="preserve"> </w:t>
      </w:r>
      <w:r>
        <w:rPr>
          <w:lang w:eastAsia="ko-KR"/>
        </w:rPr>
        <w:t>압축</w:t>
      </w:r>
      <w:r>
        <w:rPr>
          <w:lang w:eastAsia="ko-KR"/>
        </w:rPr>
        <w:t xml:space="preserve"> </w:t>
      </w:r>
      <w:r>
        <w:rPr>
          <w:lang w:eastAsia="ko-KR"/>
        </w:rPr>
        <w:t>해제합니다</w:t>
      </w:r>
      <w:r>
        <w:rPr>
          <w:lang w:eastAsia="ko-KR"/>
        </w:rPr>
        <w:t>.</w:t>
      </w:r>
    </w:p>
    <w:p w14:paraId="44207B48" w14:textId="77777777" w:rsidR="00AF36BC" w:rsidRDefault="0000293B">
      <w:pPr>
        <w:pStyle w:val="a"/>
        <w:keepLines/>
        <w:rPr>
          <w:lang w:eastAsia="ko-KR"/>
        </w:rPr>
      </w:pPr>
      <w:r>
        <w:rPr>
          <w:lang w:eastAsia="ko-KR"/>
        </w:rPr>
        <w:t>관리자</w:t>
      </w:r>
      <w:r>
        <w:rPr>
          <w:lang w:eastAsia="ko-KR"/>
        </w:rPr>
        <w:t xml:space="preserve"> PowerShell</w:t>
      </w:r>
      <w:r>
        <w:rPr>
          <w:lang w:eastAsia="ko-KR"/>
        </w:rPr>
        <w:t>에서</w:t>
      </w:r>
      <w:r>
        <w:rPr>
          <w:lang w:eastAsia="ko-KR"/>
        </w:rPr>
        <w:t xml:space="preserve"> .\install.ps1 -</w:t>
      </w:r>
      <w:proofErr w:type="spellStart"/>
      <w:r>
        <w:rPr>
          <w:lang w:eastAsia="ko-KR"/>
        </w:rPr>
        <w:t>OpenFirewall</w:t>
      </w:r>
      <w:proofErr w:type="spellEnd"/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실행합니다</w:t>
      </w:r>
      <w:r>
        <w:rPr>
          <w:lang w:eastAsia="ko-KR"/>
        </w:rPr>
        <w:t xml:space="preserve">.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보안정책상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방화벽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-</w:t>
      </w:r>
      <w:proofErr w:type="spellStart"/>
      <w:r>
        <w:rPr>
          <w:lang w:eastAsia="ko-KR"/>
        </w:rPr>
        <w:t>OpenFirewall</w:t>
      </w:r>
      <w:proofErr w:type="spellEnd"/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생략합니다</w:t>
      </w:r>
      <w:r>
        <w:rPr>
          <w:lang w:eastAsia="ko-KR"/>
        </w:rPr>
        <w:t>.</w:t>
      </w:r>
    </w:p>
    <w:p w14:paraId="2D266461" w14:textId="77777777" w:rsidR="00AF36BC" w:rsidRDefault="0000293B">
      <w:pPr>
        <w:pStyle w:val="a"/>
        <w:keepLines/>
        <w:rPr>
          <w:lang w:eastAsia="ko-KR"/>
        </w:rPr>
      </w:pP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스크립트가</w:t>
      </w:r>
      <w:r>
        <w:rPr>
          <w:lang w:eastAsia="ko-KR"/>
        </w:rPr>
        <w:t xml:space="preserve"> data </w:t>
      </w:r>
      <w:r>
        <w:rPr>
          <w:lang w:eastAsia="ko-KR"/>
        </w:rPr>
        <w:t>폴더를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 Windows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스케줄러에</w:t>
      </w:r>
      <w:r>
        <w:rPr>
          <w:lang w:eastAsia="ko-KR"/>
        </w:rPr>
        <w:t xml:space="preserve"> </w:t>
      </w:r>
      <w:r>
        <w:rPr>
          <w:lang w:eastAsia="ko-KR"/>
        </w:rPr>
        <w:t>경기산업</w:t>
      </w:r>
      <w:r>
        <w:rPr>
          <w:lang w:eastAsia="ko-KR"/>
        </w:rPr>
        <w:t>-</w:t>
      </w:r>
      <w:r>
        <w:rPr>
          <w:lang w:eastAsia="ko-KR"/>
        </w:rPr>
        <w:t>기성집행서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SYSTEM </w:t>
      </w:r>
      <w:r>
        <w:rPr>
          <w:lang w:eastAsia="ko-KR"/>
        </w:rPr>
        <w:t>계정</w:t>
      </w:r>
      <w:r>
        <w:rPr>
          <w:lang w:eastAsia="ko-KR"/>
        </w:rPr>
        <w:t>·</w:t>
      </w:r>
      <w:r>
        <w:rPr>
          <w:lang w:eastAsia="ko-KR"/>
        </w:rPr>
        <w:t>부팅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시작으로</w:t>
      </w:r>
      <w:r>
        <w:rPr>
          <w:lang w:eastAsia="ko-KR"/>
        </w:rPr>
        <w:t xml:space="preserve"> </w:t>
      </w:r>
      <w:r>
        <w:rPr>
          <w:lang w:eastAsia="ko-KR"/>
        </w:rPr>
        <w:t>등록합니다</w:t>
      </w:r>
      <w:r>
        <w:rPr>
          <w:lang w:eastAsia="ko-KR"/>
        </w:rPr>
        <w:t>.</w:t>
      </w:r>
    </w:p>
    <w:p w14:paraId="34E5B44E" w14:textId="77777777" w:rsidR="00AF36BC" w:rsidRDefault="0000293B">
      <w:pPr>
        <w:pStyle w:val="a"/>
        <w:keepLines/>
        <w:rPr>
          <w:lang w:eastAsia="ko-KR"/>
        </w:rPr>
      </w:pPr>
      <w:r>
        <w:rPr>
          <w:lang w:eastAsia="ko-KR"/>
        </w:rPr>
        <w:t>서버에서</w:t>
      </w:r>
      <w:r>
        <w:rPr>
          <w:lang w:eastAsia="ko-KR"/>
        </w:rPr>
        <w:t xml:space="preserve"> http://127.0.0.1:5080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접속을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 PC</w:t>
      </w:r>
      <w:r>
        <w:rPr>
          <w:lang w:eastAsia="ko-KR"/>
        </w:rPr>
        <w:t>에서</w:t>
      </w:r>
      <w:r>
        <w:rPr>
          <w:lang w:eastAsia="ko-KR"/>
        </w:rPr>
        <w:t xml:space="preserve"> http://&lt;</w:t>
      </w:r>
      <w:r>
        <w:rPr>
          <w:lang w:eastAsia="ko-KR"/>
        </w:rPr>
        <w:t>서버</w:t>
      </w:r>
      <w:r>
        <w:rPr>
          <w:lang w:eastAsia="ko-KR"/>
        </w:rPr>
        <w:t xml:space="preserve"> IP </w:t>
      </w:r>
      <w:r>
        <w:rPr>
          <w:lang w:eastAsia="ko-KR"/>
        </w:rPr>
        <w:t>또는</w:t>
      </w:r>
      <w:r>
        <w:rPr>
          <w:lang w:eastAsia="ko-KR"/>
        </w:rPr>
        <w:t xml:space="preserve"> DNS&gt;:5080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접속을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6B42F0B8" w14:textId="77777777" w:rsidR="00AF36BC" w:rsidRDefault="0000293B">
      <w:pPr>
        <w:pStyle w:val="a"/>
        <w:keepLines/>
        <w:rPr>
          <w:lang w:eastAsia="ko-KR"/>
        </w:rPr>
      </w:pPr>
      <w:proofErr w:type="spellStart"/>
      <w:r>
        <w:rPr>
          <w:lang w:eastAsia="ko-KR"/>
        </w:rPr>
        <w:lastRenderedPageBreak/>
        <w:t>아마란스</w:t>
      </w:r>
      <w:proofErr w:type="spellEnd"/>
      <w:r>
        <w:rPr>
          <w:lang w:eastAsia="ko-KR"/>
        </w:rPr>
        <w:t xml:space="preserve">10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LIVE </w:t>
      </w:r>
      <w:r>
        <w:rPr>
          <w:lang w:eastAsia="ko-KR"/>
        </w:rPr>
        <w:t>모드</w:t>
      </w:r>
      <w:r>
        <w:rPr>
          <w:lang w:eastAsia="ko-KR"/>
        </w:rPr>
        <w:t>·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주소</w:t>
      </w:r>
      <w:r>
        <w:rPr>
          <w:lang w:eastAsia="ko-KR"/>
        </w:rPr>
        <w:t>·</w:t>
      </w:r>
      <w:r>
        <w:rPr>
          <w:lang w:eastAsia="ko-KR"/>
        </w:rPr>
        <w:t>회사코드</w:t>
      </w:r>
      <w:r>
        <w:rPr>
          <w:lang w:eastAsia="ko-KR"/>
        </w:rPr>
        <w:t>·</w:t>
      </w:r>
      <w:proofErr w:type="spellStart"/>
      <w:r>
        <w:rPr>
          <w:lang w:eastAsia="ko-KR"/>
        </w:rPr>
        <w:t>callerName·accessToken·hashKey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그룹시퀀스를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입력하고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테스트를</w:t>
      </w:r>
      <w:r>
        <w:rPr>
          <w:lang w:eastAsia="ko-KR"/>
        </w:rPr>
        <w:t xml:space="preserve"> </w:t>
      </w:r>
      <w:r>
        <w:rPr>
          <w:lang w:eastAsia="ko-KR"/>
        </w:rPr>
        <w:t>수행합니다</w:t>
      </w:r>
      <w:r>
        <w:rPr>
          <w:lang w:eastAsia="ko-KR"/>
        </w:rPr>
        <w:t>.</w:t>
      </w:r>
    </w:p>
    <w:p w14:paraId="0219C1A0" w14:textId="77777777" w:rsidR="00AF36BC" w:rsidRDefault="0000293B">
      <w:pPr>
        <w:pStyle w:val="a"/>
        <w:keepLines/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  <w:r>
        <w:rPr>
          <w:lang w:eastAsia="ko-KR"/>
        </w:rPr>
        <w:t xml:space="preserve">, </w:t>
      </w:r>
      <w:r>
        <w:rPr>
          <w:lang w:eastAsia="ko-KR"/>
        </w:rPr>
        <w:t>품목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,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조회를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검증한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>·</w:t>
      </w:r>
      <w:r>
        <w:rPr>
          <w:lang w:eastAsia="ko-KR"/>
        </w:rPr>
        <w:t>품번과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스냅샷을</w:t>
      </w:r>
      <w:r>
        <w:rPr>
          <w:lang w:eastAsia="ko-KR"/>
        </w:rPr>
        <w:t xml:space="preserve"> </w:t>
      </w:r>
      <w:r>
        <w:rPr>
          <w:lang w:eastAsia="ko-KR"/>
        </w:rPr>
        <w:t>등록합니다</w:t>
      </w:r>
      <w:r>
        <w:rPr>
          <w:lang w:eastAsia="ko-KR"/>
        </w:rPr>
        <w:t>.</w:t>
      </w:r>
    </w:p>
    <w:p w14:paraId="3125D77D" w14:textId="77777777" w:rsidR="00AF36BC" w:rsidRDefault="0000293B">
      <w:pPr>
        <w:pStyle w:val="21"/>
      </w:pPr>
      <w:r>
        <w:t xml:space="preserve">3. </w:t>
      </w:r>
      <w:proofErr w:type="spellStart"/>
      <w:r>
        <w:t>시작</w:t>
      </w:r>
      <w:r>
        <w:t>·</w:t>
      </w:r>
      <w:r>
        <w:t>종료</w:t>
      </w:r>
      <w:r>
        <w:t>·</w:t>
      </w:r>
      <w:r>
        <w:t>제거</w:t>
      </w:r>
      <w:proofErr w:type="spellEnd"/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5200"/>
        <w:gridCol w:w="2660"/>
      </w:tblGrid>
      <w:tr w:rsidR="00AF36BC" w14:paraId="37745C53" w14:textId="77777777">
        <w:trPr>
          <w:cantSplit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8B161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작업</w:t>
            </w:r>
          </w:p>
        </w:tc>
        <w:tc>
          <w:tcPr>
            <w:tcW w:w="5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8DFD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방법</w:t>
            </w:r>
          </w:p>
        </w:tc>
        <w:tc>
          <w:tcPr>
            <w:tcW w:w="2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8DBC8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데이터</w:t>
            </w:r>
            <w:r>
              <w:rPr>
                <w:b/>
                <w:color w:val="102042"/>
                <w:sz w:val="16"/>
              </w:rPr>
              <w:t xml:space="preserve"> </w:t>
            </w:r>
            <w:r>
              <w:rPr>
                <w:b/>
                <w:color w:val="102042"/>
                <w:sz w:val="16"/>
              </w:rPr>
              <w:t>영향</w:t>
            </w:r>
          </w:p>
        </w:tc>
      </w:tr>
      <w:tr w:rsidR="00AF36BC" w14:paraId="4797F3EC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BFBC" w14:textId="77777777" w:rsidR="00AF36BC" w:rsidRDefault="0000293B">
            <w:pPr>
              <w:spacing w:after="0"/>
            </w:pP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5222" w14:textId="77777777" w:rsidR="00AF36BC" w:rsidRDefault="0000293B">
            <w:pPr>
              <w:spacing w:after="0"/>
            </w:pPr>
            <w:r>
              <w:rPr>
                <w:sz w:val="16"/>
              </w:rPr>
              <w:t xml:space="preserve">Windows </w:t>
            </w:r>
            <w:r>
              <w:rPr>
                <w:sz w:val="16"/>
              </w:rPr>
              <w:t>부팅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작업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스케줄러가</w:t>
            </w:r>
            <w:r>
              <w:rPr>
                <w:sz w:val="16"/>
              </w:rPr>
              <w:t xml:space="preserve"> node.exe src/server.mjs </w:t>
            </w:r>
            <w:r>
              <w:rPr>
                <w:sz w:val="16"/>
              </w:rPr>
              <w:t>실행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BD17" w14:textId="77777777" w:rsidR="00AF36BC" w:rsidRDefault="0000293B">
            <w:pPr>
              <w:spacing w:after="0"/>
            </w:pPr>
            <w:r>
              <w:rPr>
                <w:sz w:val="16"/>
              </w:rPr>
              <w:t>없음</w:t>
            </w:r>
          </w:p>
        </w:tc>
      </w:tr>
      <w:tr w:rsidR="00AF36BC" w14:paraId="359C4D3F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7309" w14:textId="77777777" w:rsidR="00AF36BC" w:rsidRDefault="0000293B">
            <w:pPr>
              <w:spacing w:after="0"/>
            </w:pPr>
            <w:r>
              <w:rPr>
                <w:sz w:val="16"/>
              </w:rPr>
              <w:t>수동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AF2FD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stop-node.bat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stop-server.bat </w:t>
            </w:r>
            <w:r>
              <w:rPr>
                <w:sz w:val="16"/>
                <w:lang w:eastAsia="ko-KR"/>
              </w:rPr>
              <w:t>실행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작업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스케줄러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작업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중지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C222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정상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종료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DB </w:t>
            </w:r>
            <w:r>
              <w:rPr>
                <w:sz w:val="16"/>
              </w:rPr>
              <w:t>보존</w:t>
            </w:r>
          </w:p>
        </w:tc>
      </w:tr>
      <w:tr w:rsidR="00AF36BC" w14:paraId="59B4E64E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C3AE2" w14:textId="77777777" w:rsidR="00AF36BC" w:rsidRDefault="0000293B">
            <w:pPr>
              <w:spacing w:after="0"/>
            </w:pPr>
            <w:r>
              <w:rPr>
                <w:sz w:val="16"/>
              </w:rPr>
              <w:t>재시작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D781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예약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작업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중지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서버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재부팅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3CD1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없음</w:t>
            </w:r>
            <w:proofErr w:type="spellEnd"/>
          </w:p>
        </w:tc>
      </w:tr>
      <w:tr w:rsidR="00AF36BC" w14:paraId="5EDE6CBC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2A03" w14:textId="77777777" w:rsidR="00AF36BC" w:rsidRDefault="0000293B">
            <w:pPr>
              <w:spacing w:after="0"/>
            </w:pPr>
            <w:r>
              <w:rPr>
                <w:sz w:val="16"/>
              </w:rPr>
              <w:t>자동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제거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C693E" w14:textId="77777777" w:rsidR="00AF36BC" w:rsidRDefault="0000293B">
            <w:pPr>
              <w:spacing w:after="0"/>
            </w:pPr>
            <w:r>
              <w:rPr>
                <w:sz w:val="16"/>
              </w:rPr>
              <w:t>관리자</w:t>
            </w:r>
            <w:r>
              <w:rPr>
                <w:sz w:val="16"/>
              </w:rPr>
              <w:t xml:space="preserve"> PowerShell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.\uninstall.ps1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332F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예약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작업만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제거</w:t>
            </w:r>
            <w:r>
              <w:rPr>
                <w:sz w:val="16"/>
                <w:lang w:eastAsia="ko-KR"/>
              </w:rPr>
              <w:t xml:space="preserve">, DB </w:t>
            </w:r>
            <w:r>
              <w:rPr>
                <w:sz w:val="16"/>
                <w:lang w:eastAsia="ko-KR"/>
              </w:rPr>
              <w:t>파일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보존</w:t>
            </w:r>
          </w:p>
        </w:tc>
      </w:tr>
      <w:tr w:rsidR="00AF36BC" w14:paraId="3C7ECFCC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6043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완전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삭제</w:t>
            </w:r>
            <w:proofErr w:type="spellEnd"/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9665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서비스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종료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백업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폴더를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고객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승인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절차로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삭제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9968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백업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없으면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복구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불가</w:t>
            </w:r>
            <w:proofErr w:type="spellEnd"/>
          </w:p>
        </w:tc>
      </w:tr>
    </w:tbl>
    <w:p w14:paraId="67F6949C" w14:textId="77777777" w:rsidR="00AF36BC" w:rsidRDefault="00AF36BC">
      <w:pPr>
        <w:spacing w:after="0"/>
      </w:pPr>
    </w:p>
    <w:p w14:paraId="79B00ACC" w14:textId="77777777" w:rsidR="00AF36BC" w:rsidRDefault="0000293B">
      <w:pPr>
        <w:pStyle w:val="21"/>
      </w:pPr>
      <w:r>
        <w:t xml:space="preserve">4. </w:t>
      </w:r>
      <w:r>
        <w:t>백업</w:t>
      </w:r>
      <w:r>
        <w:t>·</w:t>
      </w:r>
      <w:r>
        <w:t>복구</w:t>
      </w:r>
      <w:r>
        <w:t>·</w:t>
      </w:r>
      <w:r>
        <w:t>장애</w:t>
      </w:r>
      <w:r>
        <w:t xml:space="preserve"> </w:t>
      </w:r>
      <w:r>
        <w:t>대응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900"/>
        <w:gridCol w:w="4860"/>
      </w:tblGrid>
      <w:tr w:rsidR="00AF36BC" w14:paraId="3DE378D1" w14:textId="77777777">
        <w:trPr>
          <w:cantSplit/>
          <w:jc w:val="center"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B240D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운영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항목</w:t>
            </w:r>
          </w:p>
        </w:tc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2EEF2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권장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기준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AD3B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절차</w:t>
            </w:r>
            <w:r>
              <w:rPr>
                <w:b/>
                <w:color w:val="102042"/>
                <w:sz w:val="15"/>
              </w:rPr>
              <w:t>/</w:t>
            </w:r>
            <w:r>
              <w:rPr>
                <w:b/>
                <w:color w:val="102042"/>
                <w:sz w:val="15"/>
              </w:rPr>
              <w:t>확인</w:t>
            </w:r>
          </w:p>
        </w:tc>
      </w:tr>
      <w:tr w:rsidR="00AF36BC" w14:paraId="271656DF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EAF3C" w14:textId="77777777" w:rsidR="00AF36BC" w:rsidRDefault="0000293B">
            <w:pPr>
              <w:spacing w:after="0"/>
            </w:pPr>
            <w:r>
              <w:rPr>
                <w:sz w:val="15"/>
              </w:rPr>
              <w:t>일일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백업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56B50" w14:textId="77777777" w:rsidR="00AF36BC" w:rsidRDefault="0000293B">
            <w:pPr>
              <w:spacing w:after="0"/>
            </w:pPr>
            <w:r>
              <w:rPr>
                <w:sz w:val="15"/>
              </w:rPr>
              <w:t>업무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종료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1</w:t>
            </w:r>
            <w:r>
              <w:rPr>
                <w:sz w:val="15"/>
              </w:rPr>
              <w:t>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이상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9FBA" w14:textId="77777777" w:rsidR="00AF36BC" w:rsidRDefault="0000293B">
            <w:pPr>
              <w:spacing w:after="0"/>
            </w:pPr>
            <w:r>
              <w:rPr>
                <w:sz w:val="15"/>
              </w:rPr>
              <w:t>서버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종료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</w:t>
            </w:r>
            <w:r>
              <w:rPr>
                <w:sz w:val="15"/>
              </w:rPr>
              <w:t xml:space="preserve"> data/progress-statement.db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날짜별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백업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폴더로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복사</w:t>
            </w:r>
          </w:p>
        </w:tc>
      </w:tr>
      <w:tr w:rsidR="00AF36BC" w14:paraId="3698A38E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F7A9C" w14:textId="77777777" w:rsidR="00AF36BC" w:rsidRDefault="0000293B">
            <w:pPr>
              <w:spacing w:after="0"/>
            </w:pPr>
            <w:r>
              <w:rPr>
                <w:sz w:val="15"/>
              </w:rPr>
              <w:t>변경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백업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8518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업데이트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분류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변경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1BC11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DB</w:t>
            </w:r>
            <w:r>
              <w:rPr>
                <w:sz w:val="15"/>
              </w:rPr>
              <w:t>와</w:t>
            </w:r>
            <w:proofErr w:type="spellEnd"/>
            <w:r>
              <w:rPr>
                <w:sz w:val="15"/>
              </w:rPr>
              <w:t xml:space="preserve"> config/</w:t>
            </w:r>
            <w:proofErr w:type="spellStart"/>
            <w:r>
              <w:rPr>
                <w:sz w:val="15"/>
              </w:rPr>
              <w:t>appsettings.json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백업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접근권한</w:t>
            </w:r>
            <w:proofErr w:type="spellEnd"/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유지</w:t>
            </w:r>
          </w:p>
        </w:tc>
      </w:tr>
      <w:tr w:rsidR="00AF36BC" w14:paraId="45DAE1BF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74E16" w14:textId="77777777" w:rsidR="00AF36BC" w:rsidRDefault="0000293B">
            <w:pPr>
              <w:spacing w:after="0"/>
            </w:pPr>
            <w:r>
              <w:rPr>
                <w:sz w:val="15"/>
              </w:rPr>
              <w:t>보관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기간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B711E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고객사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정책에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따름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권장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</w:t>
            </w:r>
            <w:r>
              <w:rPr>
                <w:sz w:val="15"/>
                <w:lang w:eastAsia="ko-KR"/>
              </w:rPr>
              <w:t xml:space="preserve"> 30</w:t>
            </w:r>
            <w:r>
              <w:rPr>
                <w:sz w:val="15"/>
                <w:lang w:eastAsia="ko-KR"/>
              </w:rPr>
              <w:t>개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월</w:t>
            </w:r>
            <w:r>
              <w:rPr>
                <w:sz w:val="15"/>
                <w:lang w:eastAsia="ko-KR"/>
              </w:rPr>
              <w:t xml:space="preserve"> 12</w:t>
            </w:r>
            <w:r>
              <w:rPr>
                <w:sz w:val="15"/>
                <w:lang w:eastAsia="ko-KR"/>
              </w:rPr>
              <w:t>개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F5E8C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백업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저장소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용량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암호화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정책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</w:t>
            </w:r>
          </w:p>
        </w:tc>
      </w:tr>
      <w:tr w:rsidR="00AF36BC" w14:paraId="1BA0DA09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341C3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복구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ECCD3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동일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버전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프로그램에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적용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A594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서비스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중지</w:t>
            </w:r>
            <w:r>
              <w:rPr>
                <w:sz w:val="15"/>
                <w:lang w:eastAsia="ko-KR"/>
              </w:rPr>
              <w:t xml:space="preserve"> -&gt; </w:t>
            </w:r>
            <w:r>
              <w:rPr>
                <w:sz w:val="15"/>
                <w:lang w:eastAsia="ko-KR"/>
              </w:rPr>
              <w:t>손상</w:t>
            </w:r>
            <w:r>
              <w:rPr>
                <w:sz w:val="15"/>
                <w:lang w:eastAsia="ko-KR"/>
              </w:rPr>
              <w:t xml:space="preserve"> DB </w:t>
            </w:r>
            <w:r>
              <w:rPr>
                <w:sz w:val="15"/>
                <w:lang w:eastAsia="ko-KR"/>
              </w:rPr>
              <w:t>격리</w:t>
            </w:r>
            <w:r>
              <w:rPr>
                <w:sz w:val="15"/>
                <w:lang w:eastAsia="ko-KR"/>
              </w:rPr>
              <w:t xml:space="preserve"> -&gt; </w:t>
            </w:r>
            <w:r>
              <w:rPr>
                <w:sz w:val="15"/>
                <w:lang w:eastAsia="ko-KR"/>
              </w:rPr>
              <w:t>백업</w:t>
            </w:r>
            <w:r>
              <w:rPr>
                <w:sz w:val="15"/>
                <w:lang w:eastAsia="ko-KR"/>
              </w:rPr>
              <w:t xml:space="preserve"> DB </w:t>
            </w:r>
            <w:r>
              <w:rPr>
                <w:sz w:val="15"/>
                <w:lang w:eastAsia="ko-KR"/>
              </w:rPr>
              <w:t>복원</w:t>
            </w:r>
            <w:r>
              <w:rPr>
                <w:sz w:val="15"/>
                <w:lang w:eastAsia="ko-KR"/>
              </w:rPr>
              <w:t xml:space="preserve"> -&gt; </w:t>
            </w:r>
            <w:r>
              <w:rPr>
                <w:sz w:val="15"/>
                <w:lang w:eastAsia="ko-KR"/>
              </w:rPr>
              <w:t>서비스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시작</w:t>
            </w:r>
            <w:r>
              <w:rPr>
                <w:sz w:val="15"/>
                <w:lang w:eastAsia="ko-KR"/>
              </w:rPr>
              <w:t xml:space="preserve"> -&gt; </w:t>
            </w:r>
            <w:r>
              <w:rPr>
                <w:sz w:val="15"/>
                <w:lang w:eastAsia="ko-KR"/>
              </w:rPr>
              <w:t>화면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</w:t>
            </w:r>
          </w:p>
        </w:tc>
      </w:tr>
      <w:tr w:rsidR="00AF36BC" w14:paraId="09BF6021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958C0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웹페이지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미접속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8130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포트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프로세스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방화벽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순서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ED433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서버</w:t>
            </w:r>
            <w:r>
              <w:rPr>
                <w:sz w:val="15"/>
                <w:lang w:eastAsia="ko-KR"/>
              </w:rPr>
              <w:t xml:space="preserve"> 127.0.0.1:5080 -&gt; </w:t>
            </w:r>
            <w:r>
              <w:rPr>
                <w:sz w:val="15"/>
                <w:lang w:eastAsia="ko-KR"/>
              </w:rPr>
              <w:t>작업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스케줄러</w:t>
            </w:r>
            <w:r>
              <w:rPr>
                <w:sz w:val="15"/>
                <w:lang w:eastAsia="ko-KR"/>
              </w:rPr>
              <w:t xml:space="preserve"> -&gt; TCP 5080 -&gt; </w:t>
            </w:r>
            <w:r>
              <w:rPr>
                <w:sz w:val="15"/>
                <w:lang w:eastAsia="ko-KR"/>
              </w:rPr>
              <w:t>클라이언트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경로</w:t>
            </w:r>
          </w:p>
        </w:tc>
      </w:tr>
      <w:tr w:rsidR="00AF36BC" w14:paraId="18C117D0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77CED" w14:textId="77777777" w:rsidR="00AF36BC" w:rsidRDefault="0000293B">
            <w:pPr>
              <w:spacing w:after="0"/>
            </w:pPr>
            <w:r>
              <w:rPr>
                <w:sz w:val="15"/>
              </w:rPr>
              <w:t xml:space="preserve">API </w:t>
            </w:r>
            <w:proofErr w:type="spellStart"/>
            <w:r>
              <w:rPr>
                <w:sz w:val="15"/>
              </w:rPr>
              <w:t>오류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46A6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설정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시간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네트워크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권한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30AC6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baseUrl</w:t>
            </w:r>
            <w:proofErr w:type="spellEnd"/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회사코드</w:t>
            </w:r>
            <w:r>
              <w:rPr>
                <w:sz w:val="15"/>
                <w:lang w:eastAsia="ko-KR"/>
              </w:rPr>
              <w:t xml:space="preserve">, </w:t>
            </w:r>
            <w:proofErr w:type="spellStart"/>
            <w:r>
              <w:rPr>
                <w:sz w:val="15"/>
                <w:lang w:eastAsia="ko-KR"/>
              </w:rPr>
              <w:t>인증값</w:t>
            </w:r>
            <w:proofErr w:type="spellEnd"/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서버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시각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프록시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방화벽</w:t>
            </w:r>
            <w:r>
              <w:rPr>
                <w:sz w:val="15"/>
                <w:lang w:eastAsia="ko-KR"/>
              </w:rPr>
              <w:t xml:space="preserve">, </w:t>
            </w:r>
            <w:proofErr w:type="spellStart"/>
            <w:r>
              <w:rPr>
                <w:sz w:val="15"/>
                <w:lang w:eastAsia="ko-KR"/>
              </w:rPr>
              <w:t>resultMsg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점검</w:t>
            </w:r>
          </w:p>
        </w:tc>
      </w:tr>
      <w:tr w:rsidR="00AF36BC" w14:paraId="5C52D7EF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3DC9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금액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불일치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1CD7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원본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입고와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연결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품번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추적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2F41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입고기간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pjtCd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itemCd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rcvgAm</w:t>
            </w:r>
            <w:proofErr w:type="spellEnd"/>
            <w:r>
              <w:rPr>
                <w:sz w:val="15"/>
              </w:rPr>
              <w:t xml:space="preserve">, sourceKey, </w:t>
            </w:r>
            <w:r>
              <w:rPr>
                <w:sz w:val="15"/>
              </w:rPr>
              <w:t>확정상태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</w:tbl>
    <w:p w14:paraId="7132C775" w14:textId="77777777" w:rsidR="00AF36BC" w:rsidRDefault="00AF36BC">
      <w:pPr>
        <w:spacing w:after="0"/>
      </w:pPr>
    </w:p>
    <w:p w14:paraId="441AD953" w14:textId="77777777" w:rsidR="00AF36BC" w:rsidRDefault="0000293B">
      <w:pPr>
        <w:pStyle w:val="21"/>
      </w:pPr>
      <w:r>
        <w:lastRenderedPageBreak/>
        <w:t xml:space="preserve">5. </w:t>
      </w:r>
      <w:r>
        <w:t>비기능</w:t>
      </w:r>
      <w:r>
        <w:t xml:space="preserve"> </w:t>
      </w:r>
      <w:r>
        <w:t>요구사항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4850"/>
        <w:gridCol w:w="2910"/>
      </w:tblGrid>
      <w:tr w:rsidR="00AF36BC" w14:paraId="4640B18C" w14:textId="77777777">
        <w:trPr>
          <w:cantSplit/>
          <w:jc w:val="center"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2EE0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영역</w:t>
            </w:r>
          </w:p>
        </w:tc>
        <w:tc>
          <w:tcPr>
            <w:tcW w:w="4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32C87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기준</w:t>
            </w:r>
          </w:p>
        </w:tc>
        <w:tc>
          <w:tcPr>
            <w:tcW w:w="29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191F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검증</w:t>
            </w:r>
            <w:r>
              <w:rPr>
                <w:b/>
                <w:color w:val="102042"/>
                <w:sz w:val="16"/>
              </w:rPr>
              <w:t xml:space="preserve"> </w:t>
            </w:r>
            <w:r>
              <w:rPr>
                <w:b/>
                <w:color w:val="102042"/>
                <w:sz w:val="16"/>
              </w:rPr>
              <w:t>방법</w:t>
            </w:r>
          </w:p>
        </w:tc>
      </w:tr>
      <w:tr w:rsidR="00AF36BC" w14:paraId="23CE4E04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284B" w14:textId="77777777" w:rsidR="00AF36BC" w:rsidRDefault="0000293B">
            <w:pPr>
              <w:spacing w:after="0"/>
            </w:pPr>
            <w:r>
              <w:rPr>
                <w:sz w:val="16"/>
              </w:rPr>
              <w:t>호환성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9651" w14:textId="77777777" w:rsidR="00AF36BC" w:rsidRDefault="0000293B">
            <w:pPr>
              <w:spacing w:after="0"/>
            </w:pPr>
            <w:r>
              <w:rPr>
                <w:sz w:val="16"/>
              </w:rPr>
              <w:t xml:space="preserve">Windows Server x64, </w:t>
            </w:r>
            <w:r>
              <w:rPr>
                <w:sz w:val="16"/>
              </w:rPr>
              <w:t>최신</w:t>
            </w:r>
            <w:r>
              <w:rPr>
                <w:sz w:val="16"/>
              </w:rPr>
              <w:t xml:space="preserve"> Chrome/Edge, Node 22.5 </w:t>
            </w:r>
            <w:r>
              <w:rPr>
                <w:sz w:val="16"/>
              </w:rPr>
              <w:t>이상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번들</w:t>
            </w:r>
            <w:r>
              <w:rPr>
                <w:sz w:val="16"/>
              </w:rPr>
              <w:t xml:space="preserve"> node.exe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8FCD" w14:textId="77777777" w:rsidR="00AF36BC" w:rsidRDefault="0000293B">
            <w:pPr>
              <w:spacing w:after="0"/>
            </w:pPr>
            <w:r>
              <w:rPr>
                <w:sz w:val="16"/>
              </w:rPr>
              <w:t>설치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접속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시험</w:t>
            </w:r>
          </w:p>
        </w:tc>
      </w:tr>
      <w:tr w:rsidR="00AF36BC" w14:paraId="6856731F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BF2E" w14:textId="77777777" w:rsidR="00AF36BC" w:rsidRDefault="0000293B">
            <w:pPr>
              <w:spacing w:after="0"/>
            </w:pPr>
            <w:r>
              <w:rPr>
                <w:sz w:val="16"/>
              </w:rPr>
              <w:t>성능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1C62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일반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화면</w:t>
            </w:r>
            <w:r>
              <w:rPr>
                <w:sz w:val="16"/>
                <w:lang w:eastAsia="ko-KR"/>
              </w:rPr>
              <w:t xml:space="preserve"> 3</w:t>
            </w:r>
            <w:r>
              <w:rPr>
                <w:sz w:val="16"/>
                <w:lang w:eastAsia="ko-KR"/>
              </w:rPr>
              <w:t>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목표</w:t>
            </w:r>
            <w:r>
              <w:rPr>
                <w:sz w:val="16"/>
                <w:lang w:eastAsia="ko-KR"/>
              </w:rPr>
              <w:t xml:space="preserve">, </w:t>
            </w:r>
            <w:proofErr w:type="spellStart"/>
            <w:r>
              <w:rPr>
                <w:sz w:val="16"/>
                <w:lang w:eastAsia="ko-KR"/>
              </w:rPr>
              <w:t>아마란스</w:t>
            </w:r>
            <w:proofErr w:type="spellEnd"/>
            <w:r>
              <w:rPr>
                <w:sz w:val="16"/>
                <w:lang w:eastAsia="ko-KR"/>
              </w:rPr>
              <w:t xml:space="preserve"> API</w:t>
            </w:r>
            <w:r>
              <w:rPr>
                <w:sz w:val="16"/>
                <w:lang w:eastAsia="ko-KR"/>
              </w:rPr>
              <w:t>는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호출별</w:t>
            </w:r>
            <w:proofErr w:type="spellEnd"/>
            <w:r>
              <w:rPr>
                <w:sz w:val="16"/>
                <w:lang w:eastAsia="ko-KR"/>
              </w:rPr>
              <w:t xml:space="preserve"> 30</w:t>
            </w:r>
            <w:r>
              <w:rPr>
                <w:sz w:val="16"/>
                <w:lang w:eastAsia="ko-KR"/>
              </w:rPr>
              <w:t>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제한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98D2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동일망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실측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시간초과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시험</w:t>
            </w:r>
          </w:p>
        </w:tc>
      </w:tr>
      <w:tr w:rsidR="00AF36BC" w14:paraId="1A4C145C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6D5D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동시성</w:t>
            </w:r>
            <w:proofErr w:type="spellEnd"/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615A" w14:textId="77777777" w:rsidR="00AF36BC" w:rsidRDefault="0000293B">
            <w:pPr>
              <w:spacing w:after="0"/>
            </w:pPr>
            <w:r>
              <w:rPr>
                <w:sz w:val="16"/>
              </w:rPr>
              <w:t>소규모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내부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사용자</w:t>
            </w:r>
            <w:r>
              <w:rPr>
                <w:sz w:val="16"/>
              </w:rPr>
              <w:t>, SQLite WAL·5</w:t>
            </w:r>
            <w:r>
              <w:rPr>
                <w:sz w:val="16"/>
              </w:rPr>
              <w:t>초</w:t>
            </w:r>
            <w:r>
              <w:rPr>
                <w:sz w:val="16"/>
              </w:rPr>
              <w:t xml:space="preserve"> busy timeout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687FE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복수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브라우저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저장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시험</w:t>
            </w:r>
          </w:p>
        </w:tc>
      </w:tr>
      <w:tr w:rsidR="00AF36BC" w14:paraId="5E1AA6FC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5D546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가용성</w:t>
            </w:r>
            <w:proofErr w:type="spellEnd"/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3E60D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부팅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시작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실패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최대</w:t>
            </w:r>
            <w:r>
              <w:rPr>
                <w:sz w:val="16"/>
                <w:lang w:eastAsia="ko-KR"/>
              </w:rPr>
              <w:t xml:space="preserve"> 5</w:t>
            </w:r>
            <w:r>
              <w:rPr>
                <w:sz w:val="16"/>
                <w:lang w:eastAsia="ko-KR"/>
              </w:rPr>
              <w:t>회</w:t>
            </w:r>
            <w:r>
              <w:rPr>
                <w:sz w:val="16"/>
                <w:lang w:eastAsia="ko-KR"/>
              </w:rPr>
              <w:t>·1</w:t>
            </w:r>
            <w:r>
              <w:rPr>
                <w:sz w:val="16"/>
                <w:lang w:eastAsia="ko-KR"/>
              </w:rPr>
              <w:t>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간격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재시작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D51DE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재부팅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시험</w:t>
            </w:r>
            <w:proofErr w:type="spellEnd"/>
          </w:p>
        </w:tc>
      </w:tr>
      <w:tr w:rsidR="00AF36BC" w14:paraId="0F6CDBA7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4FCC5" w14:textId="77777777" w:rsidR="00AF36BC" w:rsidRDefault="0000293B">
            <w:pPr>
              <w:spacing w:after="0"/>
            </w:pP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보존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E8A1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버전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차단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마스터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변경과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스냅샷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분리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6B3D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회귀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테스트</w:t>
            </w:r>
            <w:proofErr w:type="spellEnd"/>
          </w:p>
        </w:tc>
      </w:tr>
      <w:tr w:rsidR="00AF36BC" w14:paraId="2DD09735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5D00" w14:textId="77777777" w:rsidR="00AF36BC" w:rsidRDefault="0000293B">
            <w:pPr>
              <w:spacing w:after="0"/>
            </w:pPr>
            <w:r>
              <w:rPr>
                <w:sz w:val="16"/>
              </w:rPr>
              <w:t>출력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품질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39FD7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A4 </w:t>
            </w:r>
            <w:r>
              <w:rPr>
                <w:sz w:val="16"/>
                <w:lang w:eastAsia="ko-KR"/>
              </w:rPr>
              <w:t>가로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인쇄</w:t>
            </w:r>
            <w:r>
              <w:rPr>
                <w:sz w:val="16"/>
                <w:lang w:eastAsia="ko-KR"/>
              </w:rPr>
              <w:t xml:space="preserve">, Excel </w:t>
            </w:r>
            <w:r>
              <w:rPr>
                <w:sz w:val="16"/>
                <w:lang w:eastAsia="ko-KR"/>
              </w:rPr>
              <w:t>병합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금액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소계</w:t>
            </w:r>
            <w:r>
              <w:rPr>
                <w:sz w:val="16"/>
                <w:lang w:eastAsia="ko-KR"/>
              </w:rPr>
              <w:t>·</w:t>
            </w:r>
            <w:proofErr w:type="spellStart"/>
            <w:r>
              <w:rPr>
                <w:sz w:val="16"/>
                <w:lang w:eastAsia="ko-KR"/>
              </w:rPr>
              <w:t>결재란</w:t>
            </w:r>
            <w:proofErr w:type="spellEnd"/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7E8F4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PDF/</w:t>
            </w:r>
            <w:r>
              <w:rPr>
                <w:sz w:val="16"/>
                <w:lang w:eastAsia="ko-KR"/>
              </w:rPr>
              <w:t>인쇄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미리보기</w:t>
            </w:r>
            <w:r>
              <w:rPr>
                <w:sz w:val="16"/>
                <w:lang w:eastAsia="ko-KR"/>
              </w:rPr>
              <w:t xml:space="preserve">·Excel </w:t>
            </w:r>
            <w:r>
              <w:rPr>
                <w:sz w:val="16"/>
                <w:lang w:eastAsia="ko-KR"/>
              </w:rPr>
              <w:t>열기</w:t>
            </w:r>
          </w:p>
        </w:tc>
      </w:tr>
      <w:tr w:rsidR="00AF36BC" w14:paraId="27B347CE" w14:textId="77777777"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996E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현지화</w:t>
            </w:r>
            <w:proofErr w:type="spellEnd"/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EE40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한국어</w:t>
            </w:r>
            <w:r>
              <w:rPr>
                <w:sz w:val="16"/>
                <w:lang w:eastAsia="ko-KR"/>
              </w:rPr>
              <w:t xml:space="preserve"> UI, </w:t>
            </w:r>
            <w:r>
              <w:rPr>
                <w:sz w:val="16"/>
                <w:lang w:eastAsia="ko-KR"/>
              </w:rPr>
              <w:t>원화</w:t>
            </w:r>
            <w:r>
              <w:rPr>
                <w:sz w:val="16"/>
                <w:lang w:eastAsia="ko-KR"/>
              </w:rPr>
              <w:t xml:space="preserve">·ko-KR </w:t>
            </w:r>
            <w:r>
              <w:rPr>
                <w:sz w:val="16"/>
                <w:lang w:eastAsia="ko-KR"/>
              </w:rPr>
              <w:t>숫자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날짜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C631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표시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점검</w:t>
            </w:r>
            <w:proofErr w:type="spellEnd"/>
          </w:p>
        </w:tc>
      </w:tr>
    </w:tbl>
    <w:p w14:paraId="23D66302" w14:textId="77777777" w:rsidR="00AF36BC" w:rsidRDefault="00AF36BC">
      <w:pPr>
        <w:spacing w:after="0"/>
      </w:pPr>
    </w:p>
    <w:p w14:paraId="72A10DE7" w14:textId="77777777" w:rsidR="00AF36BC" w:rsidRDefault="0000293B">
      <w:r>
        <w:br w:type="page"/>
      </w:r>
    </w:p>
    <w:p w14:paraId="279F5061" w14:textId="77777777" w:rsidR="00AF36BC" w:rsidRDefault="0000293B">
      <w:pPr>
        <w:pStyle w:val="21"/>
      </w:pPr>
      <w:r>
        <w:lastRenderedPageBreak/>
        <w:t xml:space="preserve">6. </w:t>
      </w:r>
      <w:r>
        <w:t>테스트</w:t>
      </w:r>
      <w:r>
        <w:t xml:space="preserve"> </w:t>
      </w:r>
      <w:r>
        <w:t>및</w:t>
      </w:r>
      <w:r>
        <w:t xml:space="preserve"> </w:t>
      </w:r>
      <w:r>
        <w:t>검수</w:t>
      </w:r>
      <w:r>
        <w:t xml:space="preserve"> </w:t>
      </w:r>
      <w:r>
        <w:t>계획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480"/>
        <w:gridCol w:w="4130"/>
        <w:gridCol w:w="900"/>
      </w:tblGrid>
      <w:tr w:rsidR="00AF36BC" w14:paraId="389C925D" w14:textId="77777777">
        <w:trPr>
          <w:cantSplit/>
          <w:jc w:val="center"/>
        </w:trPr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B5DA6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4"/>
              </w:rPr>
              <w:t>ID</w:t>
            </w:r>
          </w:p>
        </w:tc>
        <w:tc>
          <w:tcPr>
            <w:tcW w:w="3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7CEC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4"/>
              </w:rPr>
              <w:t>검수</w:t>
            </w:r>
            <w:r>
              <w:rPr>
                <w:b/>
                <w:color w:val="102042"/>
                <w:sz w:val="14"/>
              </w:rPr>
              <w:t xml:space="preserve"> </w:t>
            </w:r>
            <w:r>
              <w:rPr>
                <w:b/>
                <w:color w:val="102042"/>
                <w:sz w:val="14"/>
              </w:rPr>
              <w:t>시나리오</w:t>
            </w:r>
          </w:p>
        </w:tc>
        <w:tc>
          <w:tcPr>
            <w:tcW w:w="413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95ED9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4"/>
              </w:rPr>
              <w:t>합격</w:t>
            </w:r>
            <w:r>
              <w:rPr>
                <w:b/>
                <w:color w:val="102042"/>
                <w:sz w:val="14"/>
              </w:rPr>
              <w:t xml:space="preserve"> </w:t>
            </w:r>
            <w:r>
              <w:rPr>
                <w:b/>
                <w:color w:val="102042"/>
                <w:sz w:val="14"/>
              </w:rPr>
              <w:t>기준</w:t>
            </w:r>
          </w:p>
        </w:tc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8114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4"/>
              </w:rPr>
              <w:t>책임</w:t>
            </w:r>
          </w:p>
        </w:tc>
      </w:tr>
      <w:tr w:rsidR="00AF36BC" w14:paraId="16FBB5A2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D92B" w14:textId="77777777" w:rsidR="00AF36BC" w:rsidRDefault="0000293B">
            <w:pPr>
              <w:spacing w:after="0"/>
            </w:pPr>
            <w:r>
              <w:rPr>
                <w:sz w:val="14"/>
              </w:rPr>
              <w:t>UAT-01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293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LIVE </w:t>
            </w:r>
            <w:r>
              <w:rPr>
                <w:sz w:val="14"/>
                <w:lang w:eastAsia="ko-KR"/>
              </w:rPr>
              <w:t>설정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테스트</w:t>
            </w:r>
          </w:p>
        </w:tc>
        <w:tc>
          <w:tcPr>
            <w:tcW w:w="4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7169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프로젝트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조회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성공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건수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표시</w:t>
            </w:r>
            <w:r>
              <w:rPr>
                <w:sz w:val="14"/>
                <w:lang w:eastAsia="ko-KR"/>
              </w:rPr>
              <w:t xml:space="preserve">, </w:t>
            </w:r>
            <w:proofErr w:type="spellStart"/>
            <w:r>
              <w:rPr>
                <w:sz w:val="14"/>
                <w:lang w:eastAsia="ko-KR"/>
              </w:rPr>
              <w:t>비밀값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원문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미노출</w:t>
            </w:r>
            <w:proofErr w:type="spellEnd"/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88CBA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공동</w:t>
            </w:r>
            <w:proofErr w:type="spellEnd"/>
          </w:p>
        </w:tc>
      </w:tr>
      <w:tr w:rsidR="00AF36BC" w14:paraId="3820C50F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3B735" w14:textId="77777777" w:rsidR="00AF36BC" w:rsidRDefault="0000293B">
            <w:pPr>
              <w:spacing w:after="0"/>
            </w:pPr>
            <w:r>
              <w:rPr>
                <w:sz w:val="14"/>
              </w:rPr>
              <w:t>UAT-02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83E4C" w14:textId="77777777" w:rsidR="00AF36BC" w:rsidRDefault="0000293B">
            <w:pPr>
              <w:spacing w:after="0"/>
            </w:pPr>
            <w:r>
              <w:rPr>
                <w:sz w:val="14"/>
              </w:rPr>
              <w:t>프로젝트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동기화</w:t>
            </w:r>
          </w:p>
        </w:tc>
        <w:tc>
          <w:tcPr>
            <w:tcW w:w="4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E5D6" w14:textId="77777777" w:rsidR="00AF36BC" w:rsidRDefault="0000293B">
            <w:pPr>
              <w:spacing w:after="0"/>
            </w:pPr>
            <w:r>
              <w:rPr>
                <w:sz w:val="14"/>
              </w:rPr>
              <w:t>pjtCd·pjtNm·ordAm·progFg</w:t>
            </w:r>
            <w:r>
              <w:rPr>
                <w:sz w:val="14"/>
              </w:rPr>
              <w:t>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화면과</w:t>
            </w:r>
            <w:r>
              <w:rPr>
                <w:sz w:val="14"/>
              </w:rPr>
              <w:t xml:space="preserve"> DB</w:t>
            </w:r>
            <w:r>
              <w:rPr>
                <w:sz w:val="14"/>
              </w:rPr>
              <w:t>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일치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4916" w14:textId="77777777" w:rsidR="00AF36BC" w:rsidRDefault="0000293B">
            <w:pPr>
              <w:spacing w:after="0"/>
            </w:pPr>
            <w:r>
              <w:rPr>
                <w:sz w:val="14"/>
              </w:rPr>
              <w:t>개발</w:t>
            </w:r>
          </w:p>
        </w:tc>
      </w:tr>
      <w:tr w:rsidR="00AF36BC" w14:paraId="0544D8D3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491DC" w14:textId="77777777" w:rsidR="00AF36BC" w:rsidRDefault="0000293B">
            <w:pPr>
              <w:spacing w:after="0"/>
            </w:pPr>
            <w:r>
              <w:rPr>
                <w:sz w:val="14"/>
              </w:rPr>
              <w:t>UAT-03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C94B6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대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중분류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추가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수정</w:t>
            </w:r>
            <w:r>
              <w:rPr>
                <w:sz w:val="14"/>
                <w:lang w:eastAsia="ko-KR"/>
              </w:rPr>
              <w:t>/</w:t>
            </w:r>
            <w:r>
              <w:rPr>
                <w:sz w:val="14"/>
                <w:lang w:eastAsia="ko-KR"/>
              </w:rPr>
              <w:t>삭제</w:t>
            </w:r>
          </w:p>
        </w:tc>
        <w:tc>
          <w:tcPr>
            <w:tcW w:w="4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20A9F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정렬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중복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삭제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영향이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규칙과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일치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3CF1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고객</w:t>
            </w:r>
            <w:proofErr w:type="spellEnd"/>
          </w:p>
        </w:tc>
      </w:tr>
      <w:tr w:rsidR="00AF36BC" w14:paraId="51B907D3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C003" w14:textId="77777777" w:rsidR="00AF36BC" w:rsidRDefault="0000293B">
            <w:pPr>
              <w:spacing w:after="0"/>
            </w:pPr>
            <w:r>
              <w:rPr>
                <w:sz w:val="14"/>
              </w:rPr>
              <w:t>UAT-04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171F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품목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검색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연결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해제</w:t>
            </w:r>
          </w:p>
        </w:tc>
        <w:tc>
          <w:tcPr>
            <w:tcW w:w="4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C68C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itemCd·itemNm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일치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동일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품번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중복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연결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차단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5AADE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고객</w:t>
            </w:r>
            <w:proofErr w:type="spellEnd"/>
          </w:p>
        </w:tc>
      </w:tr>
      <w:tr w:rsidR="00AF36BC" w14:paraId="160CCA9D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E0930" w14:textId="77777777" w:rsidR="00AF36BC" w:rsidRDefault="0000293B">
            <w:pPr>
              <w:spacing w:after="0"/>
            </w:pPr>
            <w:r>
              <w:rPr>
                <w:sz w:val="14"/>
              </w:rPr>
              <w:t>UAT-05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3409F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현재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설정으로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첫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스냅샷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생성</w:t>
            </w:r>
          </w:p>
        </w:tc>
        <w:tc>
          <w:tcPr>
            <w:tcW w:w="4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C07F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분류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연결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품번이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생성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기준으로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복사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8C78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공동</w:t>
            </w:r>
            <w:proofErr w:type="spellEnd"/>
          </w:p>
        </w:tc>
      </w:tr>
      <w:tr w:rsidR="00AF36BC" w14:paraId="68138D67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958C" w14:textId="77777777" w:rsidR="00AF36BC" w:rsidRDefault="0000293B">
            <w:pPr>
              <w:spacing w:after="0"/>
            </w:pPr>
            <w:r>
              <w:rPr>
                <w:sz w:val="14"/>
              </w:rPr>
              <w:t>UAT-06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6CB4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실행예산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비고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일괄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</w:t>
            </w:r>
          </w:p>
        </w:tc>
        <w:tc>
          <w:tcPr>
            <w:tcW w:w="4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1AEE5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단일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저장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숫자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쉼표</w:t>
            </w:r>
            <w:r>
              <w:rPr>
                <w:sz w:val="14"/>
                <w:lang w:eastAsia="ko-KR"/>
              </w:rPr>
              <w:t xml:space="preserve">, Enter </w:t>
            </w:r>
            <w:r>
              <w:rPr>
                <w:sz w:val="14"/>
                <w:lang w:eastAsia="ko-KR"/>
              </w:rPr>
              <w:t>순차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이동</w:t>
            </w:r>
            <w:r>
              <w:rPr>
                <w:sz w:val="14"/>
                <w:lang w:eastAsia="ko-KR"/>
              </w:rPr>
              <w:t xml:space="preserve">, </w:t>
            </w:r>
            <w:proofErr w:type="spellStart"/>
            <w:r>
              <w:rPr>
                <w:sz w:val="14"/>
                <w:lang w:eastAsia="ko-KR"/>
              </w:rPr>
              <w:t>재조회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값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유지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F7F4D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고객</w:t>
            </w:r>
            <w:proofErr w:type="spellEnd"/>
          </w:p>
        </w:tc>
      </w:tr>
      <w:tr w:rsidR="00AF36BC" w14:paraId="62F78355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9FDA" w14:textId="77777777" w:rsidR="00AF36BC" w:rsidRDefault="0000293B">
            <w:pPr>
              <w:spacing w:after="0"/>
            </w:pPr>
            <w:r>
              <w:rPr>
                <w:sz w:val="14"/>
              </w:rPr>
              <w:t>UAT-07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55C92" w14:textId="77777777" w:rsidR="00AF36BC" w:rsidRDefault="0000293B">
            <w:pPr>
              <w:spacing w:after="0"/>
            </w:pPr>
            <w:r>
              <w:rPr>
                <w:sz w:val="14"/>
              </w:rPr>
              <w:t>입고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기간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조회</w:t>
            </w:r>
          </w:p>
        </w:tc>
        <w:tc>
          <w:tcPr>
            <w:tcW w:w="4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EF82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4"/>
                <w:lang w:eastAsia="ko-KR"/>
              </w:rPr>
              <w:t>pjtCd·itemCd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일치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입고만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공급가액으로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집계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중복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없음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16FB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공동</w:t>
            </w:r>
            <w:proofErr w:type="spellEnd"/>
          </w:p>
        </w:tc>
      </w:tr>
      <w:tr w:rsidR="00AF36BC" w14:paraId="58082D4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6404D" w14:textId="77777777" w:rsidR="00AF36BC" w:rsidRDefault="0000293B">
            <w:pPr>
              <w:spacing w:after="0"/>
            </w:pPr>
            <w:r>
              <w:rPr>
                <w:sz w:val="14"/>
              </w:rPr>
              <w:t>UAT-08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D9D71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대분류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소계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전체합계</w:t>
            </w:r>
          </w:p>
        </w:tc>
        <w:tc>
          <w:tcPr>
            <w:tcW w:w="4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DDF3B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예산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매입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잔액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진행률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수기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계산과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일치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928E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고객</w:t>
            </w:r>
            <w:proofErr w:type="spellEnd"/>
          </w:p>
        </w:tc>
      </w:tr>
      <w:tr w:rsidR="00AF36BC" w14:paraId="1FE2BD94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EA309" w14:textId="77777777" w:rsidR="00AF36BC" w:rsidRDefault="0000293B">
            <w:pPr>
              <w:spacing w:after="0"/>
            </w:pPr>
            <w:r>
              <w:rPr>
                <w:sz w:val="14"/>
              </w:rPr>
              <w:t>UAT-09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175B9" w14:textId="77777777" w:rsidR="00AF36BC" w:rsidRDefault="0000293B">
            <w:pPr>
              <w:spacing w:after="0"/>
            </w:pPr>
            <w:r>
              <w:rPr>
                <w:sz w:val="14"/>
              </w:rPr>
              <w:t>버전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확정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수정</w:t>
            </w:r>
          </w:p>
        </w:tc>
        <w:tc>
          <w:tcPr>
            <w:tcW w:w="4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11CD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예산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비고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입고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변경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차단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이전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상태로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되돌리기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차단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A5E9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공동</w:t>
            </w:r>
            <w:proofErr w:type="spellEnd"/>
          </w:p>
        </w:tc>
      </w:tr>
      <w:tr w:rsidR="00AF36BC" w14:paraId="40F142B3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99C0" w14:textId="77777777" w:rsidR="00AF36BC" w:rsidRDefault="0000293B">
            <w:pPr>
              <w:spacing w:after="0"/>
            </w:pPr>
            <w:r>
              <w:rPr>
                <w:sz w:val="14"/>
              </w:rPr>
              <w:t>UAT-10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436D" w14:textId="77777777" w:rsidR="00AF36BC" w:rsidRDefault="0000293B">
            <w:pPr>
              <w:spacing w:after="0"/>
            </w:pPr>
            <w:r>
              <w:rPr>
                <w:sz w:val="14"/>
              </w:rPr>
              <w:t>이전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버전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복제</w:t>
            </w:r>
          </w:p>
        </w:tc>
        <w:tc>
          <w:tcPr>
            <w:tcW w:w="4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7CEB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분류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품번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예산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비고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복사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입고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원장은</w:t>
            </w:r>
            <w:r>
              <w:rPr>
                <w:sz w:val="14"/>
                <w:lang w:eastAsia="ko-KR"/>
              </w:rPr>
              <w:t xml:space="preserve"> </w:t>
            </w:r>
            <w:proofErr w:type="spellStart"/>
            <w:r>
              <w:rPr>
                <w:sz w:val="14"/>
                <w:lang w:eastAsia="ko-KR"/>
              </w:rPr>
              <w:t>미복사</w:t>
            </w:r>
            <w:proofErr w:type="spellEnd"/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38C9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고객</w:t>
            </w:r>
            <w:proofErr w:type="spellEnd"/>
          </w:p>
        </w:tc>
      </w:tr>
      <w:tr w:rsidR="00AF36BC" w14:paraId="15A073A9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920A" w14:textId="77777777" w:rsidR="00AF36BC" w:rsidRDefault="0000293B">
            <w:pPr>
              <w:spacing w:after="0"/>
            </w:pPr>
            <w:r>
              <w:rPr>
                <w:sz w:val="14"/>
              </w:rPr>
              <w:t>UAT-11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74846" w14:textId="77777777" w:rsidR="00AF36BC" w:rsidRDefault="0000293B">
            <w:pPr>
              <w:spacing w:after="0"/>
            </w:pPr>
            <w:r>
              <w:rPr>
                <w:sz w:val="14"/>
              </w:rPr>
              <w:t>인쇄</w:t>
            </w:r>
          </w:p>
        </w:tc>
        <w:tc>
          <w:tcPr>
            <w:tcW w:w="4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7994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 xml:space="preserve">A4 </w:t>
            </w:r>
            <w:r>
              <w:rPr>
                <w:sz w:val="14"/>
                <w:lang w:eastAsia="ko-KR"/>
              </w:rPr>
              <w:t>가로</w:t>
            </w:r>
            <w:r>
              <w:rPr>
                <w:sz w:val="14"/>
                <w:lang w:eastAsia="ko-KR"/>
              </w:rPr>
              <w:t xml:space="preserve">, </w:t>
            </w:r>
            <w:proofErr w:type="spellStart"/>
            <w:r>
              <w:rPr>
                <w:sz w:val="14"/>
                <w:lang w:eastAsia="ko-KR"/>
              </w:rPr>
              <w:t>결재란</w:t>
            </w:r>
            <w:proofErr w:type="spellEnd"/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요약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소계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합계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페이지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구분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정상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0EC93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고객</w:t>
            </w:r>
            <w:proofErr w:type="spellEnd"/>
          </w:p>
        </w:tc>
      </w:tr>
      <w:tr w:rsidR="00AF36BC" w14:paraId="0216E483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1CCF9" w14:textId="77777777" w:rsidR="00AF36BC" w:rsidRDefault="0000293B">
            <w:pPr>
              <w:spacing w:after="0"/>
            </w:pPr>
            <w:r>
              <w:rPr>
                <w:sz w:val="14"/>
              </w:rPr>
              <w:t>UAT-12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142BC" w14:textId="77777777" w:rsidR="00AF36BC" w:rsidRDefault="0000293B">
            <w:pPr>
              <w:spacing w:after="0"/>
            </w:pPr>
            <w:r>
              <w:rPr>
                <w:sz w:val="14"/>
              </w:rPr>
              <w:t xml:space="preserve">Excel </w:t>
            </w:r>
            <w:r>
              <w:rPr>
                <w:sz w:val="14"/>
              </w:rPr>
              <w:t>내보내기</w:t>
            </w:r>
          </w:p>
        </w:tc>
        <w:tc>
          <w:tcPr>
            <w:tcW w:w="4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1964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파일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열림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금액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병합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인쇄영역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파일명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정상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C4CE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고객</w:t>
            </w:r>
            <w:proofErr w:type="spellEnd"/>
          </w:p>
        </w:tc>
      </w:tr>
      <w:tr w:rsidR="00AF36BC" w14:paraId="57E09CC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289E" w14:textId="77777777" w:rsidR="00AF36BC" w:rsidRDefault="0000293B">
            <w:pPr>
              <w:spacing w:after="0"/>
            </w:pPr>
            <w:r>
              <w:rPr>
                <w:sz w:val="14"/>
              </w:rPr>
              <w:t>UAT-13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803A0" w14:textId="77777777" w:rsidR="00AF36BC" w:rsidRDefault="0000293B">
            <w:pPr>
              <w:spacing w:after="0"/>
            </w:pPr>
            <w:r>
              <w:rPr>
                <w:sz w:val="14"/>
              </w:rPr>
              <w:t>서버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재부팅</w:t>
            </w:r>
          </w:p>
        </w:tc>
        <w:tc>
          <w:tcPr>
            <w:tcW w:w="4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F3E2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예약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작업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자동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시작</w:t>
            </w:r>
            <w:r>
              <w:rPr>
                <w:sz w:val="14"/>
                <w:lang w:eastAsia="ko-KR"/>
              </w:rPr>
              <w:t xml:space="preserve">, </w:t>
            </w:r>
            <w:r>
              <w:rPr>
                <w:sz w:val="14"/>
                <w:lang w:eastAsia="ko-KR"/>
              </w:rPr>
              <w:t>사용자</w:t>
            </w:r>
            <w:r>
              <w:rPr>
                <w:sz w:val="14"/>
                <w:lang w:eastAsia="ko-KR"/>
              </w:rPr>
              <w:t xml:space="preserve"> PC </w:t>
            </w:r>
            <w:proofErr w:type="spellStart"/>
            <w:r>
              <w:rPr>
                <w:sz w:val="14"/>
                <w:lang w:eastAsia="ko-KR"/>
              </w:rPr>
              <w:t>재접속</w:t>
            </w:r>
            <w:proofErr w:type="spellEnd"/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가능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BE803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개발</w:t>
            </w:r>
            <w:proofErr w:type="spellEnd"/>
          </w:p>
        </w:tc>
      </w:tr>
      <w:tr w:rsidR="00AF36BC" w14:paraId="7F5A0E83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C128D" w14:textId="77777777" w:rsidR="00AF36BC" w:rsidRDefault="0000293B">
            <w:pPr>
              <w:spacing w:after="0"/>
            </w:pPr>
            <w:r>
              <w:rPr>
                <w:sz w:val="14"/>
              </w:rPr>
              <w:t>UAT-14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A043" w14:textId="77777777" w:rsidR="00AF36BC" w:rsidRDefault="0000293B">
            <w:pPr>
              <w:spacing w:after="0"/>
            </w:pPr>
            <w:r>
              <w:rPr>
                <w:sz w:val="14"/>
              </w:rPr>
              <w:t>백업</w:t>
            </w:r>
            <w:r>
              <w:rPr>
                <w:sz w:val="14"/>
              </w:rPr>
              <w:t xml:space="preserve"> DB </w:t>
            </w:r>
            <w:r>
              <w:rPr>
                <w:sz w:val="14"/>
              </w:rPr>
              <w:t>복구</w:t>
            </w:r>
          </w:p>
        </w:tc>
        <w:tc>
          <w:tcPr>
            <w:tcW w:w="4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F98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4"/>
                <w:lang w:eastAsia="ko-KR"/>
              </w:rPr>
              <w:t>프로젝트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스냅샷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입고</w:t>
            </w:r>
            <w:r>
              <w:rPr>
                <w:sz w:val="14"/>
                <w:lang w:eastAsia="ko-KR"/>
              </w:rPr>
              <w:t>·</w:t>
            </w:r>
            <w:r>
              <w:rPr>
                <w:sz w:val="14"/>
                <w:lang w:eastAsia="ko-KR"/>
              </w:rPr>
              <w:t>설정이</w:t>
            </w:r>
            <w:r>
              <w:rPr>
                <w:sz w:val="14"/>
                <w:lang w:eastAsia="ko-KR"/>
              </w:rPr>
              <w:t xml:space="preserve"> </w:t>
            </w:r>
            <w:r>
              <w:rPr>
                <w:sz w:val="14"/>
                <w:lang w:eastAsia="ko-KR"/>
              </w:rPr>
              <w:t>복원됨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FCBF" w14:textId="77777777" w:rsidR="00AF36BC" w:rsidRDefault="0000293B">
            <w:pPr>
              <w:spacing w:after="0"/>
            </w:pPr>
            <w:proofErr w:type="spellStart"/>
            <w:r>
              <w:rPr>
                <w:sz w:val="14"/>
              </w:rPr>
              <w:t>공동</w:t>
            </w:r>
            <w:proofErr w:type="spellEnd"/>
          </w:p>
        </w:tc>
      </w:tr>
    </w:tbl>
    <w:p w14:paraId="3CEBC3B5" w14:textId="77777777" w:rsidR="00AF36BC" w:rsidRDefault="00AF36BC">
      <w:pPr>
        <w:spacing w:after="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7710"/>
      </w:tblGrid>
      <w:tr w:rsidR="00AF36BC" w14:paraId="17A20E97" w14:textId="77777777">
        <w:trPr>
          <w:cantSplit/>
          <w:jc w:val="center"/>
        </w:trPr>
        <w:tc>
          <w:tcPr>
            <w:tcW w:w="1650" w:type="dxa"/>
            <w:shd w:val="clear" w:color="auto" w:fill="0874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FC401" w14:textId="77777777" w:rsidR="00AF36BC" w:rsidRDefault="0000293B">
            <w:r>
              <w:rPr>
                <w:b/>
                <w:color w:val="FFFFFF"/>
                <w:sz w:val="18"/>
              </w:rPr>
              <w:t>내부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검증</w:t>
            </w:r>
          </w:p>
        </w:tc>
        <w:tc>
          <w:tcPr>
            <w:tcW w:w="771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F3E9E" w14:textId="77777777" w:rsidR="00AF36BC" w:rsidRDefault="0000293B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소스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 xml:space="preserve">, UTF-8 </w:t>
            </w:r>
            <w:r>
              <w:rPr>
                <w:sz w:val="18"/>
                <w:lang w:eastAsia="ko-KR"/>
              </w:rPr>
              <w:t>검사</w:t>
            </w:r>
            <w:r>
              <w:rPr>
                <w:sz w:val="18"/>
                <w:lang w:eastAsia="ko-KR"/>
              </w:rPr>
              <w:t>, API·DB·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렌더링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검사를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완료한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고객사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설치본을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전달합니다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3F166C81" w14:textId="77777777" w:rsidR="00AF36BC" w:rsidRDefault="00AF36BC">
      <w:pPr>
        <w:spacing w:after="0"/>
        <w:rPr>
          <w:lang w:eastAsia="ko-KR"/>
        </w:rPr>
      </w:pPr>
    </w:p>
    <w:p w14:paraId="5A4D6CCD" w14:textId="77777777" w:rsidR="00AF36BC" w:rsidRDefault="0000293B">
      <w:pPr>
        <w:rPr>
          <w:lang w:eastAsia="ko-KR"/>
        </w:rPr>
      </w:pPr>
      <w:r>
        <w:rPr>
          <w:lang w:eastAsia="ko-KR"/>
        </w:rPr>
        <w:br w:type="page"/>
      </w:r>
    </w:p>
    <w:p w14:paraId="6753C970" w14:textId="77777777" w:rsidR="00AF36BC" w:rsidRDefault="0000293B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>(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>)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3300"/>
        <w:gridCol w:w="3360"/>
        <w:gridCol w:w="1500"/>
      </w:tblGrid>
      <w:tr w:rsidR="00AF36BC" w14:paraId="39DDB826" w14:textId="77777777">
        <w:trPr>
          <w:cantSplit/>
          <w:jc w:val="center"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CD25" w14:textId="77777777" w:rsidR="00AF36BC" w:rsidRDefault="0000293B">
            <w:pPr>
              <w:jc w:val="center"/>
            </w:pPr>
            <w:proofErr w:type="spellStart"/>
            <w:r>
              <w:rPr>
                <w:b/>
                <w:color w:val="102042"/>
                <w:sz w:val="16"/>
              </w:rPr>
              <w:t>시점</w:t>
            </w:r>
            <w:proofErr w:type="spellEnd"/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1B6CB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작업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E65FC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산출물</w:t>
            </w:r>
            <w:r>
              <w:rPr>
                <w:b/>
                <w:color w:val="102042"/>
                <w:sz w:val="16"/>
              </w:rPr>
              <w:t>/</w:t>
            </w:r>
            <w:r>
              <w:rPr>
                <w:b/>
                <w:color w:val="102042"/>
                <w:sz w:val="16"/>
              </w:rPr>
              <w:t>완료</w:t>
            </w:r>
            <w:r>
              <w:rPr>
                <w:b/>
                <w:color w:val="102042"/>
                <w:sz w:val="16"/>
              </w:rPr>
              <w:t xml:space="preserve"> </w:t>
            </w:r>
            <w:r>
              <w:rPr>
                <w:b/>
                <w:color w:val="102042"/>
                <w:sz w:val="16"/>
              </w:rPr>
              <w:t>기준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B3F06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담당</w:t>
            </w:r>
          </w:p>
        </w:tc>
      </w:tr>
      <w:tr w:rsidR="00AF36BC" w14:paraId="0CF0179F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6419" w14:textId="77777777" w:rsidR="00AF36BC" w:rsidRDefault="0000293B">
            <w:pPr>
              <w:spacing w:after="0"/>
            </w:pPr>
            <w:r>
              <w:rPr>
                <w:sz w:val="16"/>
              </w:rPr>
              <w:t>D-5~D-4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C1D7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서버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네트워크</w:t>
            </w:r>
            <w:r>
              <w:rPr>
                <w:sz w:val="16"/>
                <w:lang w:eastAsia="ko-KR"/>
              </w:rPr>
              <w:t xml:space="preserve">·API </w:t>
            </w:r>
            <w:r>
              <w:rPr>
                <w:sz w:val="16"/>
                <w:lang w:eastAsia="ko-KR"/>
              </w:rPr>
              <w:t>정보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운영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결정사항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확정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15C5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환경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점검표</w:t>
            </w:r>
            <w:proofErr w:type="spellEnd"/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확정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목록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6F70A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공동</w:t>
            </w:r>
            <w:proofErr w:type="spellEnd"/>
          </w:p>
        </w:tc>
      </w:tr>
      <w:tr w:rsidR="00AF36BC" w14:paraId="18F608DC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6F232" w14:textId="77777777" w:rsidR="00AF36BC" w:rsidRDefault="0000293B">
            <w:pPr>
              <w:spacing w:after="0"/>
            </w:pPr>
            <w:r>
              <w:rPr>
                <w:sz w:val="16"/>
              </w:rPr>
              <w:t>D-3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65448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배포본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포트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방화벽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시작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설정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528E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서버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로컬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원격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접속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성공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E9EE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개발</w:t>
            </w:r>
            <w:proofErr w:type="spellEnd"/>
          </w:p>
        </w:tc>
      </w:tr>
      <w:tr w:rsidR="00AF36BC" w14:paraId="5E7D80CA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98A5" w14:textId="77777777" w:rsidR="00AF36BC" w:rsidRDefault="0000293B">
            <w:pPr>
              <w:spacing w:after="0"/>
            </w:pPr>
            <w:r>
              <w:rPr>
                <w:sz w:val="16"/>
              </w:rPr>
              <w:t>D-2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CFAC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LIVE </w:t>
            </w:r>
            <w:r>
              <w:rPr>
                <w:sz w:val="16"/>
                <w:lang w:eastAsia="ko-KR"/>
              </w:rPr>
              <w:t>인증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및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프로젝트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품목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입고</w:t>
            </w:r>
            <w:r>
              <w:rPr>
                <w:sz w:val="16"/>
                <w:lang w:eastAsia="ko-KR"/>
              </w:rPr>
              <w:t xml:space="preserve"> API </w:t>
            </w:r>
            <w:r>
              <w:rPr>
                <w:sz w:val="16"/>
                <w:lang w:eastAsia="ko-KR"/>
              </w:rPr>
              <w:t>연동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6029B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연결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테스트와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샘플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금액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대조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EB75F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공동</w:t>
            </w:r>
            <w:proofErr w:type="spellEnd"/>
          </w:p>
        </w:tc>
      </w:tr>
      <w:tr w:rsidR="00AF36BC" w14:paraId="333DDB27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2B7F4" w14:textId="77777777" w:rsidR="00AF36BC" w:rsidRDefault="0000293B">
            <w:pPr>
              <w:spacing w:after="0"/>
            </w:pPr>
            <w:r>
              <w:rPr>
                <w:sz w:val="16"/>
              </w:rPr>
              <w:t>D-1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7B4B4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초기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분류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품번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설정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교육</w:t>
            </w:r>
            <w:r>
              <w:rPr>
                <w:sz w:val="16"/>
                <w:lang w:eastAsia="ko-KR"/>
              </w:rPr>
              <w:t>, UAT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258B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검수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시나리오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완료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942A0" w14:textId="77777777" w:rsidR="00AF36BC" w:rsidRDefault="0000293B">
            <w:pPr>
              <w:spacing w:after="0"/>
            </w:pPr>
            <w:r>
              <w:rPr>
                <w:sz w:val="16"/>
              </w:rPr>
              <w:t>공동</w:t>
            </w:r>
          </w:p>
        </w:tc>
      </w:tr>
      <w:tr w:rsidR="00AF36BC" w14:paraId="2C0511AC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37A4" w14:textId="77777777" w:rsidR="00AF36BC" w:rsidRDefault="0000293B">
            <w:pPr>
              <w:spacing w:after="0"/>
            </w:pPr>
            <w:r>
              <w:rPr>
                <w:sz w:val="16"/>
              </w:rPr>
              <w:t>D-Day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C6B91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운영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첫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스냅샷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입고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조회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보고서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확인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75D1D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고객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승인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E74B" w14:textId="77777777" w:rsidR="00AF36BC" w:rsidRDefault="0000293B">
            <w:pPr>
              <w:spacing w:after="0"/>
            </w:pPr>
            <w:r>
              <w:rPr>
                <w:sz w:val="16"/>
              </w:rPr>
              <w:t>공동</w:t>
            </w:r>
          </w:p>
        </w:tc>
      </w:tr>
      <w:tr w:rsidR="00AF36BC" w14:paraId="1F9167EA" w14:textId="77777777"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BCC3" w14:textId="77777777" w:rsidR="00AF36BC" w:rsidRDefault="0000293B">
            <w:pPr>
              <w:spacing w:after="0"/>
            </w:pPr>
            <w:r>
              <w:rPr>
                <w:sz w:val="16"/>
              </w:rPr>
              <w:t>D+1~D+5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D7768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안정화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지원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오류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정책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보완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AA035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잔여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이슈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종료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D969" w14:textId="77777777" w:rsidR="00AF36BC" w:rsidRDefault="0000293B">
            <w:pPr>
              <w:spacing w:after="0"/>
            </w:pPr>
            <w:r>
              <w:rPr>
                <w:sz w:val="16"/>
              </w:rPr>
              <w:t>개발</w:t>
            </w:r>
          </w:p>
        </w:tc>
      </w:tr>
    </w:tbl>
    <w:p w14:paraId="284C3C86" w14:textId="77777777" w:rsidR="00AF36BC" w:rsidRDefault="00AF36BC">
      <w:pPr>
        <w:spacing w:after="0"/>
      </w:pPr>
    </w:p>
    <w:p w14:paraId="0FBAA338" w14:textId="77777777" w:rsidR="00AF36BC" w:rsidRDefault="0000293B">
      <w:pPr>
        <w:pStyle w:val="21"/>
      </w:pPr>
      <w:r>
        <w:t xml:space="preserve">8. </w:t>
      </w:r>
      <w:r>
        <w:t>납품</w:t>
      </w:r>
      <w:r>
        <w:t xml:space="preserve"> </w:t>
      </w:r>
      <w:r>
        <w:t>산출물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5860"/>
        <w:gridCol w:w="1600"/>
      </w:tblGrid>
      <w:tr w:rsidR="00AF36BC" w14:paraId="168C7486" w14:textId="77777777">
        <w:trPr>
          <w:cantSplit/>
          <w:jc w:val="center"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5A36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7"/>
              </w:rPr>
              <w:t>산출물</w:t>
            </w:r>
          </w:p>
        </w:tc>
        <w:tc>
          <w:tcPr>
            <w:tcW w:w="5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8C4D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7"/>
              </w:rPr>
              <w:t>내용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45922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7"/>
              </w:rPr>
              <w:t>형식</w:t>
            </w:r>
          </w:p>
        </w:tc>
      </w:tr>
      <w:tr w:rsidR="00AF36BC" w14:paraId="3A3C1EF2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063C" w14:textId="77777777" w:rsidR="00AF36BC" w:rsidRDefault="0000293B">
            <w:pPr>
              <w:spacing w:after="0"/>
            </w:pPr>
            <w:r>
              <w:rPr>
                <w:sz w:val="17"/>
              </w:rPr>
              <w:t xml:space="preserve">Windows </w:t>
            </w:r>
            <w:r>
              <w:rPr>
                <w:sz w:val="17"/>
              </w:rPr>
              <w:t>배포본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DF33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번들</w:t>
            </w:r>
            <w:r>
              <w:rPr>
                <w:sz w:val="17"/>
                <w:lang w:eastAsia="ko-KR"/>
              </w:rPr>
              <w:t xml:space="preserve"> node.exe, </w:t>
            </w:r>
            <w:r>
              <w:rPr>
                <w:sz w:val="17"/>
                <w:lang w:eastAsia="ko-KR"/>
              </w:rPr>
              <w:t>웹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소스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설정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설치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제거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종료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스크립트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5723C" w14:textId="77777777" w:rsidR="00AF36BC" w:rsidRDefault="0000293B">
            <w:pPr>
              <w:spacing w:after="0"/>
            </w:pPr>
            <w:r>
              <w:rPr>
                <w:sz w:val="17"/>
              </w:rPr>
              <w:t>ZIP</w:t>
            </w:r>
          </w:p>
        </w:tc>
      </w:tr>
      <w:tr w:rsidR="00AF36BC" w14:paraId="3AE8F5ED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F7C4" w14:textId="77777777" w:rsidR="00AF36BC" w:rsidRDefault="0000293B">
            <w:pPr>
              <w:spacing w:after="0"/>
            </w:pPr>
            <w:r>
              <w:rPr>
                <w:sz w:val="17"/>
              </w:rPr>
              <w:t>개발계획서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E97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범위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화면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데이터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연계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배포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검수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운영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결정사항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CDE7" w14:textId="77777777" w:rsidR="00AF36BC" w:rsidRDefault="0000293B">
            <w:pPr>
              <w:spacing w:after="0"/>
            </w:pPr>
            <w:r>
              <w:rPr>
                <w:sz w:val="17"/>
              </w:rPr>
              <w:t>DOCX, PDF</w:t>
            </w:r>
          </w:p>
        </w:tc>
      </w:tr>
      <w:tr w:rsidR="00AF36BC" w14:paraId="63F8F78A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F6B3A" w14:textId="77777777" w:rsidR="00AF36BC" w:rsidRDefault="0000293B">
            <w:pPr>
              <w:spacing w:after="0"/>
            </w:pPr>
            <w:r>
              <w:rPr>
                <w:sz w:val="17"/>
              </w:rPr>
              <w:t>설치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운영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안내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159A7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설치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접속</w:t>
            </w:r>
            <w:r>
              <w:rPr>
                <w:sz w:val="17"/>
                <w:lang w:eastAsia="ko-KR"/>
              </w:rPr>
              <w:t xml:space="preserve">, API </w:t>
            </w:r>
            <w:r>
              <w:rPr>
                <w:sz w:val="17"/>
                <w:lang w:eastAsia="ko-KR"/>
              </w:rPr>
              <w:t>설정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백업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장애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대응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1D61" w14:textId="77777777" w:rsidR="00AF36BC" w:rsidRDefault="0000293B">
            <w:pPr>
              <w:spacing w:after="0"/>
            </w:pPr>
            <w:proofErr w:type="spellStart"/>
            <w:r>
              <w:rPr>
                <w:sz w:val="17"/>
              </w:rPr>
              <w:t>문서</w:t>
            </w:r>
            <w:proofErr w:type="spellEnd"/>
          </w:p>
        </w:tc>
      </w:tr>
      <w:tr w:rsidR="00AF36BC" w14:paraId="4829CE7B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5926" w14:textId="77777777" w:rsidR="00AF36BC" w:rsidRDefault="0000293B">
            <w:pPr>
              <w:spacing w:after="0"/>
            </w:pPr>
            <w:r>
              <w:rPr>
                <w:sz w:val="17"/>
              </w:rPr>
              <w:t>테스트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결과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F5D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자동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테스트와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고객</w:t>
            </w:r>
            <w:r>
              <w:rPr>
                <w:sz w:val="17"/>
                <w:lang w:eastAsia="ko-KR"/>
              </w:rPr>
              <w:t xml:space="preserve"> UAT </w:t>
            </w:r>
            <w:r>
              <w:rPr>
                <w:sz w:val="17"/>
                <w:lang w:eastAsia="ko-KR"/>
              </w:rPr>
              <w:t>결과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16704" w14:textId="77777777" w:rsidR="00AF36BC" w:rsidRDefault="0000293B">
            <w:pPr>
              <w:spacing w:after="0"/>
            </w:pPr>
            <w:proofErr w:type="spellStart"/>
            <w:r>
              <w:rPr>
                <w:sz w:val="17"/>
              </w:rPr>
              <w:t>체크리스트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기록</w:t>
            </w:r>
            <w:proofErr w:type="spellEnd"/>
          </w:p>
        </w:tc>
      </w:tr>
      <w:tr w:rsidR="00AF36BC" w14:paraId="63417412" w14:textId="77777777"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33036" w14:textId="77777777" w:rsidR="00AF36BC" w:rsidRDefault="0000293B">
            <w:pPr>
              <w:spacing w:after="0"/>
            </w:pPr>
            <w:r>
              <w:rPr>
                <w:sz w:val="17"/>
              </w:rPr>
              <w:t>초기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데이터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2DD4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고객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승인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대분류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중분류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연결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품번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1047" w14:textId="77777777" w:rsidR="00AF36BC" w:rsidRDefault="0000293B">
            <w:pPr>
              <w:spacing w:after="0"/>
            </w:pPr>
            <w:r>
              <w:rPr>
                <w:sz w:val="17"/>
              </w:rPr>
              <w:t xml:space="preserve">SQLite </w:t>
            </w:r>
            <w:proofErr w:type="spellStart"/>
            <w:r>
              <w:rPr>
                <w:sz w:val="17"/>
              </w:rPr>
              <w:t>운영</w:t>
            </w:r>
            <w:proofErr w:type="spellEnd"/>
            <w:r>
              <w:rPr>
                <w:sz w:val="17"/>
              </w:rPr>
              <w:t xml:space="preserve"> DB</w:t>
            </w:r>
          </w:p>
        </w:tc>
      </w:tr>
    </w:tbl>
    <w:p w14:paraId="610EAF2D" w14:textId="77777777" w:rsidR="00AF36BC" w:rsidRDefault="00AF36BC">
      <w:pPr>
        <w:spacing w:after="0"/>
      </w:pPr>
    </w:p>
    <w:p w14:paraId="0B634CFC" w14:textId="77777777" w:rsidR="00AF36BC" w:rsidRDefault="0000293B">
      <w:pPr>
        <w:pStyle w:val="2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위험</w:t>
      </w:r>
      <w:r>
        <w:rPr>
          <w:lang w:eastAsia="ko-KR"/>
        </w:rPr>
        <w:t>·</w:t>
      </w:r>
      <w:r>
        <w:rPr>
          <w:lang w:eastAsia="ko-KR"/>
        </w:rPr>
        <w:t>가정</w:t>
      </w:r>
      <w:r>
        <w:rPr>
          <w:lang w:eastAsia="ko-KR"/>
        </w:rPr>
        <w:t>·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결정사항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1800"/>
        <w:gridCol w:w="3470"/>
        <w:gridCol w:w="3290"/>
      </w:tblGrid>
      <w:tr w:rsidR="00AF36BC" w14:paraId="52ACEF1E" w14:textId="77777777">
        <w:trPr>
          <w:cantSplit/>
          <w:jc w:val="center"/>
        </w:trPr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07C8" w14:textId="77777777" w:rsidR="00AF36BC" w:rsidRDefault="0000293B">
            <w:pPr>
              <w:jc w:val="center"/>
            </w:pPr>
            <w:proofErr w:type="spellStart"/>
            <w:r>
              <w:rPr>
                <w:b/>
                <w:color w:val="102042"/>
                <w:sz w:val="15"/>
              </w:rPr>
              <w:t>우선</w:t>
            </w:r>
            <w:proofErr w:type="spellEnd"/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0723F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항목</w:t>
            </w:r>
          </w:p>
        </w:tc>
        <w:tc>
          <w:tcPr>
            <w:tcW w:w="34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BDEFD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현재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기준</w:t>
            </w:r>
            <w:r>
              <w:rPr>
                <w:b/>
                <w:color w:val="102042"/>
                <w:sz w:val="15"/>
              </w:rPr>
              <w:t>/</w:t>
            </w:r>
            <w:r>
              <w:rPr>
                <w:b/>
                <w:color w:val="102042"/>
                <w:sz w:val="15"/>
              </w:rPr>
              <w:t>위험</w:t>
            </w:r>
          </w:p>
        </w:tc>
        <w:tc>
          <w:tcPr>
            <w:tcW w:w="32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4C60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5"/>
              </w:rPr>
              <w:t>고객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결정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또는</w:t>
            </w:r>
            <w:r>
              <w:rPr>
                <w:b/>
                <w:color w:val="102042"/>
                <w:sz w:val="15"/>
              </w:rPr>
              <w:t xml:space="preserve"> </w:t>
            </w:r>
            <w:r>
              <w:rPr>
                <w:b/>
                <w:color w:val="102042"/>
                <w:sz w:val="15"/>
              </w:rPr>
              <w:t>대응</w:t>
            </w:r>
          </w:p>
        </w:tc>
      </w:tr>
      <w:tr w:rsidR="00AF36BC" w14:paraId="369DAE0F" w14:textId="77777777">
        <w:trPr>
          <w:cantSplit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2FA2" w14:textId="77777777" w:rsidR="00AF36BC" w:rsidRDefault="0000293B">
            <w:pPr>
              <w:spacing w:after="0"/>
            </w:pPr>
            <w:r>
              <w:rPr>
                <w:sz w:val="15"/>
              </w:rPr>
              <w:t>필수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3C9B" w14:textId="77777777" w:rsidR="00AF36BC" w:rsidRDefault="0000293B">
            <w:pPr>
              <w:spacing w:after="0"/>
            </w:pPr>
            <w:r>
              <w:rPr>
                <w:sz w:val="15"/>
              </w:rPr>
              <w:t>실연동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인증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FEF95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실제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baseUrl</w:t>
            </w:r>
            <w:proofErr w:type="spellEnd"/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권한</w:t>
            </w:r>
            <w:r>
              <w:rPr>
                <w:sz w:val="15"/>
                <w:lang w:eastAsia="ko-KR"/>
              </w:rPr>
              <w:t>·</w:t>
            </w:r>
            <w:proofErr w:type="spellStart"/>
            <w:r>
              <w:rPr>
                <w:sz w:val="15"/>
                <w:lang w:eastAsia="ko-KR"/>
              </w:rPr>
              <w:t>인증값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미적용</w:t>
            </w:r>
          </w:p>
        </w:tc>
        <w:tc>
          <w:tcPr>
            <w:tcW w:w="3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708E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더존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발급값과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서버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통신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허용</w:t>
            </w:r>
          </w:p>
        </w:tc>
      </w:tr>
      <w:tr w:rsidR="00AF36BC" w14:paraId="60AB30D6" w14:textId="77777777">
        <w:trPr>
          <w:cantSplit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B4000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필수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35F0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반품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취소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음수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입고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90E47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현재</w:t>
            </w:r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rcvgAm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값을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그대로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합산</w:t>
            </w:r>
          </w:p>
        </w:tc>
        <w:tc>
          <w:tcPr>
            <w:tcW w:w="3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5AEAF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음수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반영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제외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별도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관리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정책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확정</w:t>
            </w:r>
          </w:p>
        </w:tc>
      </w:tr>
      <w:tr w:rsidR="00AF36BC" w14:paraId="32DF0AD3" w14:textId="77777777">
        <w:trPr>
          <w:cantSplit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639A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필수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C6F7" w14:textId="77777777" w:rsidR="00AF36BC" w:rsidRDefault="0000293B">
            <w:pPr>
              <w:spacing w:after="0"/>
            </w:pPr>
            <w:r>
              <w:rPr>
                <w:sz w:val="15"/>
              </w:rPr>
              <w:t>계약금액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버전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고정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7B82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프로젝트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동기화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과거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버전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이익도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변경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가능</w:t>
            </w:r>
          </w:p>
        </w:tc>
        <w:tc>
          <w:tcPr>
            <w:tcW w:w="3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0F335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최신값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유지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스냅샷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고정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선택</w:t>
            </w:r>
          </w:p>
        </w:tc>
      </w:tr>
      <w:tr w:rsidR="00AF36BC" w14:paraId="3CB9FB4D" w14:textId="77777777">
        <w:trPr>
          <w:cantSplit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F20F0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필수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5A53" w14:textId="77777777" w:rsidR="00AF36BC" w:rsidRDefault="0000293B">
            <w:pPr>
              <w:spacing w:after="0"/>
            </w:pPr>
            <w:r>
              <w:rPr>
                <w:sz w:val="15"/>
              </w:rPr>
              <w:t>접근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보안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F266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자체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로그인</w:t>
            </w:r>
            <w:r>
              <w:rPr>
                <w:sz w:val="15"/>
                <w:lang w:eastAsia="ko-KR"/>
              </w:rPr>
              <w:t xml:space="preserve">·HTTPS </w:t>
            </w:r>
            <w:r>
              <w:rPr>
                <w:sz w:val="15"/>
                <w:lang w:eastAsia="ko-KR"/>
              </w:rPr>
              <w:t>없음</w:t>
            </w:r>
          </w:p>
        </w:tc>
        <w:tc>
          <w:tcPr>
            <w:tcW w:w="3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217F" w14:textId="77777777" w:rsidR="00AF36BC" w:rsidRDefault="0000293B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사내망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제한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프록시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인증</w:t>
            </w:r>
            <w:r>
              <w:rPr>
                <w:sz w:val="15"/>
                <w:lang w:eastAsia="ko-KR"/>
              </w:rPr>
              <w:t xml:space="preserve">, HTTPS </w:t>
            </w:r>
            <w:r>
              <w:rPr>
                <w:sz w:val="15"/>
                <w:lang w:eastAsia="ko-KR"/>
              </w:rPr>
              <w:t>범위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결정</w:t>
            </w:r>
          </w:p>
        </w:tc>
      </w:tr>
      <w:tr w:rsidR="00AF36BC" w14:paraId="0ABA9C75" w14:textId="77777777">
        <w:trPr>
          <w:cantSplit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A7DAF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권장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46BB4" w14:textId="77777777" w:rsidR="00AF36BC" w:rsidRDefault="0000293B">
            <w:pPr>
              <w:spacing w:after="0"/>
            </w:pPr>
            <w:r>
              <w:rPr>
                <w:sz w:val="15"/>
              </w:rPr>
              <w:t>비밀값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암호화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BD06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DB </w:t>
            </w:r>
            <w:r>
              <w:rPr>
                <w:sz w:val="15"/>
                <w:lang w:eastAsia="ko-KR"/>
              </w:rPr>
              <w:t>파일에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문자열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저장</w:t>
            </w:r>
          </w:p>
        </w:tc>
        <w:tc>
          <w:tcPr>
            <w:tcW w:w="3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407C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OS ACL </w:t>
            </w:r>
            <w:r>
              <w:rPr>
                <w:sz w:val="15"/>
                <w:lang w:eastAsia="ko-KR"/>
              </w:rPr>
              <w:t>필수</w:t>
            </w:r>
            <w:r>
              <w:rPr>
                <w:sz w:val="15"/>
                <w:lang w:eastAsia="ko-KR"/>
              </w:rPr>
              <w:t xml:space="preserve">, DPAPI </w:t>
            </w:r>
            <w:r>
              <w:rPr>
                <w:sz w:val="15"/>
                <w:lang w:eastAsia="ko-KR"/>
              </w:rPr>
              <w:t>추가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여부</w:t>
            </w:r>
          </w:p>
        </w:tc>
      </w:tr>
      <w:tr w:rsidR="00AF36BC" w14:paraId="53A4462D" w14:textId="77777777">
        <w:trPr>
          <w:cantSplit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0EBF4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lastRenderedPageBreak/>
              <w:t>권장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B301" w14:textId="77777777" w:rsidR="00AF36BC" w:rsidRDefault="0000293B">
            <w:pPr>
              <w:spacing w:after="0"/>
            </w:pPr>
            <w:r>
              <w:rPr>
                <w:sz w:val="15"/>
              </w:rPr>
              <w:t>운영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백업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7EC28" w14:textId="77777777" w:rsidR="00AF36BC" w:rsidRDefault="0000293B">
            <w:pPr>
              <w:spacing w:after="0"/>
            </w:pPr>
            <w:r>
              <w:rPr>
                <w:sz w:val="15"/>
              </w:rPr>
              <w:t>자동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백업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없음</w:t>
            </w:r>
          </w:p>
        </w:tc>
        <w:tc>
          <w:tcPr>
            <w:tcW w:w="3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B7640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백업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경로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주기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보관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담당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확정</w:t>
            </w:r>
          </w:p>
        </w:tc>
      </w:tr>
      <w:tr w:rsidR="00AF36BC" w14:paraId="5A893DB6" w14:textId="77777777">
        <w:trPr>
          <w:cantSplit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4FD6B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권장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AE03F" w14:textId="77777777" w:rsidR="00AF36BC" w:rsidRDefault="0000293B">
            <w:pPr>
              <w:spacing w:after="0"/>
            </w:pPr>
            <w:r>
              <w:rPr>
                <w:sz w:val="15"/>
              </w:rPr>
              <w:t>프로젝트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종료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데이터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9735A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프로젝트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로컬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자동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삭제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없음</w:t>
            </w:r>
          </w:p>
        </w:tc>
        <w:tc>
          <w:tcPr>
            <w:tcW w:w="3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32D0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조회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표시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보존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정책</w:t>
            </w:r>
          </w:p>
        </w:tc>
      </w:tr>
      <w:tr w:rsidR="00AF36BC" w14:paraId="5DBC153A" w14:textId="77777777">
        <w:trPr>
          <w:cantSplit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5B89" w14:textId="77777777" w:rsidR="00AF36BC" w:rsidRDefault="0000293B">
            <w:pPr>
              <w:spacing w:after="0"/>
            </w:pPr>
            <w:proofErr w:type="spellStart"/>
            <w:r>
              <w:rPr>
                <w:sz w:val="15"/>
              </w:rPr>
              <w:t>권장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1909A" w14:textId="77777777" w:rsidR="00AF36BC" w:rsidRDefault="0000293B">
            <w:pPr>
              <w:spacing w:after="0"/>
            </w:pPr>
            <w:r>
              <w:rPr>
                <w:sz w:val="15"/>
              </w:rPr>
              <w:t>대량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입고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성능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54B20" w14:textId="77777777" w:rsidR="00AF36BC" w:rsidRDefault="0000293B">
            <w:pPr>
              <w:spacing w:after="0"/>
            </w:pPr>
            <w:r>
              <w:rPr>
                <w:sz w:val="15"/>
              </w:rPr>
              <w:t>헤더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호출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동시</w:t>
            </w:r>
            <w:r>
              <w:rPr>
                <w:sz w:val="15"/>
              </w:rPr>
              <w:t xml:space="preserve"> 5</w:t>
            </w:r>
            <w:r>
              <w:rPr>
                <w:sz w:val="15"/>
              </w:rPr>
              <w:t>건</w:t>
            </w:r>
          </w:p>
        </w:tc>
        <w:tc>
          <w:tcPr>
            <w:tcW w:w="3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FC2AB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실데이터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건수로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기간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성능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검증</w:t>
            </w:r>
          </w:p>
        </w:tc>
      </w:tr>
    </w:tbl>
    <w:p w14:paraId="13874B15" w14:textId="77777777" w:rsidR="00AF36BC" w:rsidRDefault="00AF36BC">
      <w:pPr>
        <w:spacing w:after="0"/>
        <w:rPr>
          <w:lang w:eastAsia="ko-KR"/>
        </w:rPr>
      </w:pPr>
    </w:p>
    <w:p w14:paraId="48582584" w14:textId="77777777" w:rsidR="00AF36BC" w:rsidRDefault="0000293B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합의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서명</w:t>
      </w:r>
    </w:p>
    <w:p w14:paraId="78A41E54" w14:textId="77777777" w:rsidR="00AF36BC" w:rsidRDefault="0000293B">
      <w:pPr>
        <w:keepLines/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서명은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개발계획서의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,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결정사항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검수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확인했음을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 xml:space="preserve">. </w:t>
      </w:r>
      <w:r>
        <w:rPr>
          <w:lang w:eastAsia="ko-KR"/>
        </w:rPr>
        <w:t>추가</w:t>
      </w:r>
      <w:r>
        <w:rPr>
          <w:lang w:eastAsia="ko-KR"/>
        </w:rPr>
        <w:t>·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요청은</w:t>
      </w:r>
      <w:r>
        <w:rPr>
          <w:lang w:eastAsia="ko-KR"/>
        </w:rPr>
        <w:t xml:space="preserve"> </w:t>
      </w:r>
      <w:r>
        <w:rPr>
          <w:lang w:eastAsia="ko-KR"/>
        </w:rPr>
        <w:t>영향도와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>·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협의합니다</w:t>
      </w:r>
      <w:r>
        <w:rPr>
          <w:lang w:eastAsia="ko-KR"/>
        </w:rPr>
        <w:t>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2100"/>
        <w:gridCol w:w="2100"/>
        <w:gridCol w:w="1500"/>
        <w:gridCol w:w="1960"/>
      </w:tblGrid>
      <w:tr w:rsidR="00AF36BC" w14:paraId="551065DB" w14:textId="77777777">
        <w:trPr>
          <w:cantSplit/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C7380" w14:textId="77777777" w:rsidR="00AF36BC" w:rsidRDefault="0000293B">
            <w:pPr>
              <w:jc w:val="center"/>
            </w:pPr>
            <w:proofErr w:type="spellStart"/>
            <w:r>
              <w:rPr>
                <w:b/>
                <w:color w:val="102042"/>
                <w:sz w:val="18"/>
              </w:rPr>
              <w:t>구분</w:t>
            </w:r>
            <w:proofErr w:type="spellEnd"/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E06D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8"/>
              </w:rPr>
              <w:t>회사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970CA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8"/>
              </w:rPr>
              <w:t>성명</w:t>
            </w:r>
            <w:r>
              <w:rPr>
                <w:b/>
                <w:color w:val="102042"/>
                <w:sz w:val="18"/>
              </w:rPr>
              <w:t>/</w:t>
            </w:r>
            <w:r>
              <w:rPr>
                <w:b/>
                <w:color w:val="102042"/>
                <w:sz w:val="18"/>
              </w:rPr>
              <w:t>직위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E240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8"/>
              </w:rPr>
              <w:t>일자</w:t>
            </w:r>
          </w:p>
        </w:tc>
        <w:tc>
          <w:tcPr>
            <w:tcW w:w="1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CAE87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8"/>
              </w:rPr>
              <w:t>서명</w:t>
            </w:r>
          </w:p>
        </w:tc>
      </w:tr>
      <w:tr w:rsidR="00AF36BC" w14:paraId="5298F892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6337" w14:textId="77777777" w:rsidR="00AF36BC" w:rsidRDefault="0000293B">
            <w:pPr>
              <w:spacing w:after="0"/>
            </w:pP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B1AF6" w14:textId="77777777" w:rsidR="00AF36BC" w:rsidRDefault="0000293B">
            <w:pPr>
              <w:spacing w:after="0"/>
            </w:pPr>
            <w:r>
              <w:rPr>
                <w:sz w:val="18"/>
              </w:rPr>
              <w:t>경기산업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0B16" w14:textId="77777777" w:rsidR="00AF36BC" w:rsidRDefault="00AF36BC">
            <w:pPr>
              <w:spacing w:after="0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1BEA" w14:textId="77777777" w:rsidR="00AF36BC" w:rsidRDefault="00AF36BC">
            <w:pPr>
              <w:spacing w:after="0"/>
            </w:pP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FD772" w14:textId="77777777" w:rsidR="00AF36BC" w:rsidRDefault="00AF36BC">
            <w:pPr>
              <w:spacing w:after="0"/>
            </w:pPr>
          </w:p>
        </w:tc>
      </w:tr>
      <w:tr w:rsidR="00AF36BC" w14:paraId="3DC09403" w14:textId="77777777"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CFCE" w14:textId="77777777" w:rsidR="00AF36BC" w:rsidRDefault="0000293B">
            <w:pPr>
              <w:spacing w:after="0"/>
            </w:pP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F8B6" w14:textId="2D84F12B" w:rsidR="00AF36BC" w:rsidRPr="005941FB" w:rsidRDefault="005941FB">
            <w:pPr>
              <w:spacing w:after="0"/>
              <w:rPr>
                <w:sz w:val="18"/>
                <w:szCs w:val="18"/>
                <w:lang w:eastAsia="ko-KR"/>
              </w:rPr>
            </w:pPr>
            <w:proofErr w:type="spellStart"/>
            <w:r w:rsidRPr="005941FB">
              <w:rPr>
                <w:rFonts w:hint="eastAsia"/>
                <w:sz w:val="18"/>
                <w:szCs w:val="18"/>
                <w:lang w:eastAsia="ko-KR"/>
              </w:rPr>
              <w:t>지니어스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64704" w14:textId="48D9BF47" w:rsidR="00AF36BC" w:rsidRPr="005941FB" w:rsidRDefault="005941FB">
            <w:pPr>
              <w:spacing w:after="0"/>
              <w:rPr>
                <w:rFonts w:hint="eastAsia"/>
                <w:sz w:val="18"/>
                <w:szCs w:val="18"/>
                <w:lang w:eastAsia="ko-KR"/>
              </w:rPr>
            </w:pPr>
            <w:r w:rsidRPr="005941FB">
              <w:rPr>
                <w:rFonts w:hint="eastAsia"/>
                <w:sz w:val="18"/>
                <w:szCs w:val="18"/>
                <w:lang w:eastAsia="ko-KR"/>
              </w:rPr>
              <w:t>김진호부장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49AF" w14:textId="1D779DAA" w:rsidR="00AF36BC" w:rsidRPr="005941FB" w:rsidRDefault="005941FB">
            <w:pPr>
              <w:spacing w:after="0"/>
              <w:rPr>
                <w:rFonts w:ascii="맑은 고딕" w:hAnsi="맑은 고딕" w:hint="eastAsia"/>
                <w:sz w:val="18"/>
                <w:szCs w:val="18"/>
                <w:lang w:eastAsia="ko-KR"/>
              </w:rPr>
            </w:pPr>
            <w:r w:rsidRPr="005941FB">
              <w:rPr>
                <w:rFonts w:ascii="맑은 고딕" w:hAnsi="맑은 고딕" w:hint="eastAsia"/>
                <w:sz w:val="18"/>
                <w:szCs w:val="18"/>
                <w:lang w:eastAsia="ko-KR"/>
              </w:rPr>
              <w:t>2026.08.10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8155" w14:textId="77777777" w:rsidR="00AF36BC" w:rsidRDefault="00AF36BC">
            <w:pPr>
              <w:spacing w:after="0"/>
              <w:rPr>
                <w:lang w:eastAsia="ko-KR"/>
              </w:rPr>
            </w:pPr>
          </w:p>
        </w:tc>
      </w:tr>
    </w:tbl>
    <w:p w14:paraId="1FFB13EE" w14:textId="77777777" w:rsidR="00AF36BC" w:rsidRDefault="00AF36BC">
      <w:pPr>
        <w:spacing w:after="0"/>
        <w:rPr>
          <w:lang w:eastAsia="ko-KR"/>
        </w:rPr>
      </w:pPr>
    </w:p>
    <w:p w14:paraId="7E3846F5" w14:textId="77777777" w:rsidR="00AF36BC" w:rsidRDefault="0000293B">
      <w:pPr>
        <w:pStyle w:val="21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 A.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870"/>
        <w:gridCol w:w="3190"/>
        <w:gridCol w:w="800"/>
      </w:tblGrid>
      <w:tr w:rsidR="00AF36BC" w14:paraId="7B4965DE" w14:textId="77777777">
        <w:trPr>
          <w:cantSplit/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195E" w14:textId="77777777" w:rsidR="00AF36BC" w:rsidRDefault="0000293B">
            <w:pPr>
              <w:jc w:val="center"/>
            </w:pPr>
            <w:proofErr w:type="spellStart"/>
            <w:r>
              <w:rPr>
                <w:b/>
                <w:color w:val="102042"/>
                <w:sz w:val="16"/>
              </w:rPr>
              <w:t>구분</w:t>
            </w:r>
            <w:proofErr w:type="spellEnd"/>
          </w:p>
        </w:tc>
        <w:tc>
          <w:tcPr>
            <w:tcW w:w="387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086F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제공</w:t>
            </w:r>
            <w:r>
              <w:rPr>
                <w:b/>
                <w:color w:val="102042"/>
                <w:sz w:val="16"/>
              </w:rPr>
              <w:t xml:space="preserve"> </w:t>
            </w:r>
            <w:r>
              <w:rPr>
                <w:b/>
                <w:color w:val="102042"/>
                <w:sz w:val="16"/>
              </w:rPr>
              <w:t>정보</w:t>
            </w:r>
          </w:p>
        </w:tc>
        <w:tc>
          <w:tcPr>
            <w:tcW w:w="319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169A2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보안</w:t>
            </w:r>
            <w:r>
              <w:rPr>
                <w:b/>
                <w:color w:val="102042"/>
                <w:sz w:val="16"/>
              </w:rPr>
              <w:t xml:space="preserve"> </w:t>
            </w:r>
            <w:r>
              <w:rPr>
                <w:b/>
                <w:color w:val="102042"/>
                <w:sz w:val="16"/>
              </w:rPr>
              <w:t>전달</w:t>
            </w:r>
            <w:r>
              <w:rPr>
                <w:b/>
                <w:color w:val="102042"/>
                <w:sz w:val="16"/>
              </w:rPr>
              <w:t xml:space="preserve"> </w:t>
            </w:r>
            <w:r>
              <w:rPr>
                <w:b/>
                <w:color w:val="102042"/>
                <w:sz w:val="16"/>
              </w:rPr>
              <w:t>방법</w:t>
            </w: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E477E" w14:textId="77777777" w:rsidR="00AF36BC" w:rsidRDefault="0000293B">
            <w:pPr>
              <w:jc w:val="center"/>
            </w:pPr>
            <w:r>
              <w:rPr>
                <w:b/>
                <w:color w:val="102042"/>
                <w:sz w:val="16"/>
              </w:rPr>
              <w:t>확인</w:t>
            </w:r>
          </w:p>
        </w:tc>
      </w:tr>
      <w:tr w:rsidR="00AF36BC" w14:paraId="47BAFA71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DF39" w14:textId="77777777" w:rsidR="00AF36BC" w:rsidRDefault="0000293B">
            <w:pPr>
              <w:spacing w:after="0"/>
            </w:pPr>
            <w:r>
              <w:rPr>
                <w:sz w:val="16"/>
              </w:rPr>
              <w:t>서버</w:t>
            </w:r>
          </w:p>
        </w:tc>
        <w:tc>
          <w:tcPr>
            <w:tcW w:w="3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6500" w14:textId="77777777" w:rsidR="00AF36BC" w:rsidRDefault="0000293B">
            <w:pPr>
              <w:spacing w:after="0"/>
            </w:pPr>
            <w:r>
              <w:rPr>
                <w:sz w:val="16"/>
              </w:rPr>
              <w:t xml:space="preserve">Windows </w:t>
            </w:r>
            <w:r>
              <w:rPr>
                <w:sz w:val="16"/>
              </w:rPr>
              <w:t>버전</w:t>
            </w:r>
            <w:r>
              <w:rPr>
                <w:sz w:val="16"/>
              </w:rPr>
              <w:t xml:space="preserve">, CPU/RAM, </w:t>
            </w:r>
            <w:r>
              <w:rPr>
                <w:sz w:val="16"/>
              </w:rPr>
              <w:t>설치경로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서버</w:t>
            </w:r>
            <w:r>
              <w:rPr>
                <w:sz w:val="16"/>
              </w:rPr>
              <w:t xml:space="preserve"> IP/DNS</w:t>
            </w:r>
          </w:p>
        </w:tc>
        <w:tc>
          <w:tcPr>
            <w:tcW w:w="3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7BED" w14:textId="77777777" w:rsidR="00AF36BC" w:rsidRDefault="0000293B">
            <w:pPr>
              <w:spacing w:after="0"/>
            </w:pPr>
            <w:r>
              <w:rPr>
                <w:sz w:val="16"/>
              </w:rPr>
              <w:t>일반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프로젝트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2583" w14:textId="77777777" w:rsidR="00AF36BC" w:rsidRDefault="0000293B">
            <w:pPr>
              <w:spacing w:after="0"/>
            </w:pPr>
            <w:r>
              <w:rPr>
                <w:sz w:val="16"/>
              </w:rPr>
              <w:t>□</w:t>
            </w:r>
          </w:p>
        </w:tc>
      </w:tr>
      <w:tr w:rsidR="00AF36BC" w14:paraId="0E807E59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9172" w14:textId="77777777" w:rsidR="00AF36BC" w:rsidRDefault="0000293B">
            <w:pPr>
              <w:spacing w:after="0"/>
            </w:pPr>
            <w:r>
              <w:rPr>
                <w:sz w:val="16"/>
              </w:rPr>
              <w:t>네트워크</w:t>
            </w:r>
          </w:p>
        </w:tc>
        <w:tc>
          <w:tcPr>
            <w:tcW w:w="3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6BECC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허용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대역</w:t>
            </w:r>
            <w:r>
              <w:rPr>
                <w:sz w:val="16"/>
                <w:lang w:eastAsia="ko-KR"/>
              </w:rPr>
              <w:t xml:space="preserve">, TCP 5080 </w:t>
            </w:r>
            <w:r>
              <w:rPr>
                <w:sz w:val="16"/>
                <w:lang w:eastAsia="ko-KR"/>
              </w:rPr>
              <w:t>또는</w:t>
            </w:r>
            <w:r>
              <w:rPr>
                <w:sz w:val="16"/>
                <w:lang w:eastAsia="ko-KR"/>
              </w:rPr>
              <w:t xml:space="preserve"> HTTPS </w:t>
            </w:r>
            <w:r>
              <w:rPr>
                <w:sz w:val="16"/>
                <w:lang w:eastAsia="ko-KR"/>
              </w:rPr>
              <w:t>정책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프록시</w:t>
            </w:r>
          </w:p>
        </w:tc>
        <w:tc>
          <w:tcPr>
            <w:tcW w:w="3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5FAB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일반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프로젝트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채널</w:t>
            </w:r>
            <w:proofErr w:type="spellEnd"/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CE881" w14:textId="77777777" w:rsidR="00AF36BC" w:rsidRDefault="0000293B">
            <w:pPr>
              <w:spacing w:after="0"/>
            </w:pPr>
            <w:r>
              <w:rPr>
                <w:sz w:val="16"/>
              </w:rPr>
              <w:t>□</w:t>
            </w:r>
          </w:p>
        </w:tc>
      </w:tr>
      <w:tr w:rsidR="00AF36BC" w14:paraId="4AD31BFE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DBDE" w14:textId="77777777" w:rsidR="00AF36BC" w:rsidRDefault="0000293B">
            <w:pPr>
              <w:spacing w:after="0"/>
            </w:pPr>
            <w:r>
              <w:rPr>
                <w:sz w:val="16"/>
              </w:rPr>
              <w:t>아마란스</w:t>
            </w:r>
            <w:r>
              <w:rPr>
                <w:sz w:val="16"/>
              </w:rPr>
              <w:t>10</w:t>
            </w:r>
          </w:p>
        </w:tc>
        <w:tc>
          <w:tcPr>
            <w:tcW w:w="3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ED50D" w14:textId="77777777" w:rsidR="00AF36BC" w:rsidRDefault="0000293B">
            <w:pPr>
              <w:spacing w:after="0"/>
            </w:pPr>
            <w:r>
              <w:rPr>
                <w:sz w:val="16"/>
              </w:rPr>
              <w:t xml:space="preserve">baseUrl, </w:t>
            </w:r>
            <w:r>
              <w:rPr>
                <w:sz w:val="16"/>
              </w:rPr>
              <w:t>회사코드</w:t>
            </w:r>
            <w:r>
              <w:rPr>
                <w:sz w:val="16"/>
              </w:rPr>
              <w:t>, callerName, groupSeq</w:t>
            </w:r>
          </w:p>
        </w:tc>
        <w:tc>
          <w:tcPr>
            <w:tcW w:w="3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021E0" w14:textId="77777777" w:rsidR="00AF36BC" w:rsidRDefault="0000293B">
            <w:pPr>
              <w:spacing w:after="0"/>
            </w:pPr>
            <w:r>
              <w:rPr>
                <w:sz w:val="16"/>
              </w:rPr>
              <w:t>보안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5328" w14:textId="77777777" w:rsidR="00AF36BC" w:rsidRDefault="0000293B">
            <w:pPr>
              <w:spacing w:after="0"/>
            </w:pPr>
            <w:r>
              <w:rPr>
                <w:sz w:val="16"/>
              </w:rPr>
              <w:t>□</w:t>
            </w:r>
          </w:p>
        </w:tc>
      </w:tr>
      <w:tr w:rsidR="00AF36BC" w14:paraId="5065FA4A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BFC9" w14:textId="77777777" w:rsidR="00AF36BC" w:rsidRDefault="0000293B">
            <w:pPr>
              <w:spacing w:after="0"/>
            </w:pPr>
            <w:r>
              <w:rPr>
                <w:sz w:val="16"/>
              </w:rPr>
              <w:t>비밀값</w:t>
            </w:r>
          </w:p>
        </w:tc>
        <w:tc>
          <w:tcPr>
            <w:tcW w:w="3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B33B2" w14:textId="77777777" w:rsidR="00AF36BC" w:rsidRDefault="0000293B">
            <w:pPr>
              <w:spacing w:after="0"/>
            </w:pPr>
            <w:r>
              <w:rPr>
                <w:sz w:val="16"/>
              </w:rPr>
              <w:t>accessToken, hashKey</w:t>
            </w:r>
          </w:p>
        </w:tc>
        <w:tc>
          <w:tcPr>
            <w:tcW w:w="3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B1DE9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암호화된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별도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채널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문서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금지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76338" w14:textId="77777777" w:rsidR="00AF36BC" w:rsidRDefault="0000293B">
            <w:pPr>
              <w:spacing w:after="0"/>
            </w:pPr>
            <w:r>
              <w:rPr>
                <w:sz w:val="16"/>
              </w:rPr>
              <w:t>□</w:t>
            </w:r>
          </w:p>
        </w:tc>
      </w:tr>
      <w:tr w:rsidR="00AF36BC" w14:paraId="77162AF4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C365" w14:textId="77777777" w:rsidR="00AF36BC" w:rsidRDefault="0000293B">
            <w:pPr>
              <w:spacing w:after="0"/>
            </w:pPr>
            <w:r>
              <w:rPr>
                <w:sz w:val="16"/>
              </w:rPr>
              <w:t>업무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기준</w:t>
            </w:r>
          </w:p>
        </w:tc>
        <w:tc>
          <w:tcPr>
            <w:tcW w:w="3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FAB7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초기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대분류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중분류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연결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품번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계약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반품</w:t>
            </w:r>
            <w:r>
              <w:rPr>
                <w:sz w:val="16"/>
                <w:lang w:eastAsia="ko-KR"/>
              </w:rPr>
              <w:t xml:space="preserve">·VAT </w:t>
            </w:r>
            <w:r>
              <w:rPr>
                <w:sz w:val="16"/>
                <w:lang w:eastAsia="ko-KR"/>
              </w:rPr>
              <w:t>정책</w:t>
            </w:r>
          </w:p>
        </w:tc>
        <w:tc>
          <w:tcPr>
            <w:tcW w:w="3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3698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승인된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엑셀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회의록</w:t>
            </w:r>
            <w:proofErr w:type="spellEnd"/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1F49" w14:textId="77777777" w:rsidR="00AF36BC" w:rsidRDefault="0000293B">
            <w:pPr>
              <w:spacing w:after="0"/>
            </w:pPr>
            <w:r>
              <w:rPr>
                <w:sz w:val="16"/>
              </w:rPr>
              <w:t>□</w:t>
            </w:r>
          </w:p>
        </w:tc>
      </w:tr>
      <w:tr w:rsidR="00AF36BC" w14:paraId="05751E2A" w14:textId="77777777"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C129" w14:textId="77777777" w:rsidR="00AF36BC" w:rsidRDefault="0000293B">
            <w:pPr>
              <w:spacing w:after="0"/>
            </w:pPr>
            <w:r>
              <w:rPr>
                <w:sz w:val="16"/>
              </w:rPr>
              <w:t>운영</w:t>
            </w:r>
          </w:p>
        </w:tc>
        <w:tc>
          <w:tcPr>
            <w:tcW w:w="38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18BD" w14:textId="77777777" w:rsidR="00AF36BC" w:rsidRDefault="0000293B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관리자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백업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경로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주기</w:t>
            </w:r>
            <w:r>
              <w:rPr>
                <w:sz w:val="16"/>
                <w:lang w:eastAsia="ko-KR"/>
              </w:rPr>
              <w:t>·</w:t>
            </w:r>
            <w:r>
              <w:rPr>
                <w:sz w:val="16"/>
                <w:lang w:eastAsia="ko-KR"/>
              </w:rPr>
              <w:t>보관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장애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연락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체계</w:t>
            </w:r>
          </w:p>
        </w:tc>
        <w:tc>
          <w:tcPr>
            <w:tcW w:w="3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D225" w14:textId="77777777" w:rsidR="00AF36BC" w:rsidRDefault="0000293B">
            <w:pPr>
              <w:spacing w:after="0"/>
            </w:pPr>
            <w:proofErr w:type="spellStart"/>
            <w:r>
              <w:rPr>
                <w:sz w:val="16"/>
              </w:rPr>
              <w:t>운영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인수인계서</w:t>
            </w:r>
            <w:proofErr w:type="spellEnd"/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93DB" w14:textId="77777777" w:rsidR="00AF36BC" w:rsidRDefault="0000293B">
            <w:pPr>
              <w:spacing w:after="0"/>
            </w:pPr>
            <w:r>
              <w:rPr>
                <w:sz w:val="16"/>
              </w:rPr>
              <w:t>□</w:t>
            </w:r>
          </w:p>
        </w:tc>
      </w:tr>
    </w:tbl>
    <w:p w14:paraId="7912F06B" w14:textId="77777777" w:rsidR="00AF36BC" w:rsidRDefault="00AF36BC">
      <w:pPr>
        <w:spacing w:after="0"/>
      </w:pPr>
    </w:p>
    <w:sectPr w:rsidR="00AF36BC" w:rsidSect="00034616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33D07" w14:textId="77777777" w:rsidR="0000293B" w:rsidRDefault="0000293B">
      <w:pPr>
        <w:spacing w:after="0" w:line="240" w:lineRule="auto"/>
      </w:pPr>
      <w:r>
        <w:separator/>
      </w:r>
    </w:p>
  </w:endnote>
  <w:endnote w:type="continuationSeparator" w:id="0">
    <w:p w14:paraId="62A808DA" w14:textId="77777777" w:rsidR="0000293B" w:rsidRDefault="00002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684B2" w14:textId="77777777" w:rsidR="00AF36BC" w:rsidRDefault="0000293B">
    <w:pPr>
      <w:pStyle w:val="a6"/>
      <w:jc w:val="right"/>
    </w:pPr>
    <w:r>
      <w:rPr>
        <w:color w:val="64748B"/>
        <w:sz w:val="16"/>
        <w:lang w:eastAsia="ko-KR"/>
      </w:rPr>
      <w:t>대외비</w:t>
    </w:r>
    <w:r>
      <w:rPr>
        <w:color w:val="64748B"/>
        <w:sz w:val="16"/>
        <w:lang w:eastAsia="ko-KR"/>
      </w:rPr>
      <w:t xml:space="preserve"> | </w:t>
    </w:r>
    <w:r>
      <w:rPr>
        <w:color w:val="64748B"/>
        <w:sz w:val="16"/>
        <w:lang w:eastAsia="ko-KR"/>
      </w:rPr>
      <w:t>본</w:t>
    </w:r>
    <w:r>
      <w:rPr>
        <w:color w:val="64748B"/>
        <w:sz w:val="16"/>
        <w:lang w:eastAsia="ko-KR"/>
      </w:rPr>
      <w:t xml:space="preserve"> </w:t>
    </w:r>
    <w:r>
      <w:rPr>
        <w:color w:val="64748B"/>
        <w:sz w:val="16"/>
        <w:lang w:eastAsia="ko-KR"/>
      </w:rPr>
      <w:t>문서의</w:t>
    </w:r>
    <w:r>
      <w:rPr>
        <w:color w:val="64748B"/>
        <w:sz w:val="16"/>
        <w:lang w:eastAsia="ko-KR"/>
      </w:rPr>
      <w:t xml:space="preserve"> </w:t>
    </w:r>
    <w:r>
      <w:rPr>
        <w:color w:val="64748B"/>
        <w:sz w:val="16"/>
        <w:lang w:eastAsia="ko-KR"/>
      </w:rPr>
      <w:t>목업</w:t>
    </w:r>
    <w:r>
      <w:rPr>
        <w:color w:val="64748B"/>
        <w:sz w:val="16"/>
        <w:lang w:eastAsia="ko-KR"/>
      </w:rPr>
      <w:t xml:space="preserve"> </w:t>
    </w:r>
    <w:r>
      <w:rPr>
        <w:color w:val="64748B"/>
        <w:sz w:val="16"/>
        <w:lang w:eastAsia="ko-KR"/>
      </w:rPr>
      <w:t>데이터는</w:t>
    </w:r>
    <w:r>
      <w:rPr>
        <w:color w:val="64748B"/>
        <w:sz w:val="16"/>
        <w:lang w:eastAsia="ko-KR"/>
      </w:rPr>
      <w:t xml:space="preserve"> </w:t>
    </w:r>
    <w:r>
      <w:rPr>
        <w:color w:val="64748B"/>
        <w:sz w:val="16"/>
        <w:lang w:eastAsia="ko-KR"/>
      </w:rPr>
      <w:t>예시값입니다</w:t>
    </w:r>
    <w:r>
      <w:rPr>
        <w:color w:val="64748B"/>
        <w:sz w:val="16"/>
        <w:lang w:eastAsia="ko-KR"/>
      </w:rPr>
      <w:t xml:space="preserve">.                                      </w:t>
    </w:r>
    <w:r>
      <w:rPr>
        <w:color w:val="64748B"/>
        <w:sz w:val="16"/>
      </w:rPr>
      <w:t xml:space="preserve">PAGE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 PAGE </w:instrText>
    </w:r>
    <w:r w:rsidR="005941FB">
      <w:rPr>
        <w:color w:val="64748B"/>
        <w:sz w:val="16"/>
      </w:rPr>
      <w:fldChar w:fldCharType="separate"/>
    </w:r>
    <w:r w:rsidR="005941FB">
      <w:rPr>
        <w:noProof/>
        <w:color w:val="64748B"/>
        <w:sz w:val="16"/>
      </w:rPr>
      <w:t>1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E44AD" w14:textId="77777777" w:rsidR="0000293B" w:rsidRDefault="0000293B">
      <w:pPr>
        <w:spacing w:after="0" w:line="240" w:lineRule="auto"/>
      </w:pPr>
      <w:r>
        <w:separator/>
      </w:r>
    </w:p>
  </w:footnote>
  <w:footnote w:type="continuationSeparator" w:id="0">
    <w:p w14:paraId="641AEB80" w14:textId="77777777" w:rsidR="0000293B" w:rsidRDefault="000029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6930F" w14:textId="77777777" w:rsidR="00AF36BC" w:rsidRDefault="00AF36BC">
    <w:pPr>
      <w:pStyle w:val="a5"/>
    </w:pPr>
  </w:p>
  <w:tbl>
    <w:tblPr>
      <w:tblW w:w="9360" w:type="dxa"/>
      <w:jc w:val="center"/>
      <w:tblLayout w:type="fixed"/>
      <w:tblLook w:val="04A0" w:firstRow="1" w:lastRow="0" w:firstColumn="1" w:lastColumn="0" w:noHBand="0" w:noVBand="1"/>
    </w:tblPr>
    <w:tblGrid>
      <w:gridCol w:w="5900"/>
      <w:gridCol w:w="3460"/>
    </w:tblGrid>
    <w:tr w:rsidR="00AF36BC" w14:paraId="0A02F202" w14:textId="77777777">
      <w:trPr>
        <w:cantSplit/>
        <w:jc w:val="center"/>
      </w:trPr>
      <w:tc>
        <w:tcPr>
          <w:tcW w:w="5900" w:type="dxa"/>
          <w:tcBorders>
            <w:bottom w:val="single" w:sz="8" w:space="0" w:color="D0D5DD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3F245C06" w14:textId="77777777" w:rsidR="00AF36BC" w:rsidRDefault="0000293B">
          <w:pPr>
            <w:rPr>
              <w:lang w:eastAsia="ko-KR"/>
            </w:rPr>
          </w:pPr>
          <w:r>
            <w:rPr>
              <w:b/>
              <w:color w:val="102042"/>
              <w:sz w:val="16"/>
              <w:lang w:eastAsia="ko-KR"/>
            </w:rPr>
            <w:t>경기산업</w:t>
          </w:r>
          <w:r>
            <w:rPr>
              <w:b/>
              <w:color w:val="102042"/>
              <w:sz w:val="16"/>
              <w:lang w:eastAsia="ko-KR"/>
            </w:rPr>
            <w:t xml:space="preserve"> | </w:t>
          </w:r>
          <w:r>
            <w:rPr>
              <w:b/>
              <w:color w:val="102042"/>
              <w:sz w:val="16"/>
              <w:lang w:eastAsia="ko-KR"/>
            </w:rPr>
            <w:t>기성집행서</w:t>
          </w:r>
          <w:r>
            <w:rPr>
              <w:b/>
              <w:color w:val="102042"/>
              <w:sz w:val="16"/>
              <w:lang w:eastAsia="ko-KR"/>
            </w:rPr>
            <w:t xml:space="preserve"> </w:t>
          </w:r>
          <w:r>
            <w:rPr>
              <w:b/>
              <w:color w:val="102042"/>
              <w:sz w:val="16"/>
              <w:lang w:eastAsia="ko-KR"/>
            </w:rPr>
            <w:t>웹</w:t>
          </w:r>
          <w:r>
            <w:rPr>
              <w:b/>
              <w:color w:val="102042"/>
              <w:sz w:val="16"/>
              <w:lang w:eastAsia="ko-KR"/>
            </w:rPr>
            <w:t xml:space="preserve"> </w:t>
          </w:r>
          <w:r>
            <w:rPr>
              <w:b/>
              <w:color w:val="102042"/>
              <w:sz w:val="16"/>
              <w:lang w:eastAsia="ko-KR"/>
            </w:rPr>
            <w:t>프로그램</w:t>
          </w:r>
          <w:r>
            <w:rPr>
              <w:b/>
              <w:color w:val="102042"/>
              <w:sz w:val="16"/>
              <w:lang w:eastAsia="ko-KR"/>
            </w:rPr>
            <w:t xml:space="preserve"> </w:t>
          </w:r>
          <w:r>
            <w:rPr>
              <w:b/>
              <w:color w:val="102042"/>
              <w:sz w:val="16"/>
              <w:lang w:eastAsia="ko-KR"/>
            </w:rPr>
            <w:t>개발계획서</w:t>
          </w:r>
        </w:p>
      </w:tc>
      <w:tc>
        <w:tcPr>
          <w:tcW w:w="3460" w:type="dxa"/>
          <w:tcBorders>
            <w:bottom w:val="single" w:sz="8" w:space="0" w:color="D0D5DD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70EB32A6" w14:textId="77777777" w:rsidR="00AF36BC" w:rsidRDefault="0000293B">
          <w:pPr>
            <w:jc w:val="right"/>
          </w:pPr>
          <w:r>
            <w:rPr>
              <w:b/>
              <w:color w:val="2E74B5"/>
              <w:sz w:val="16"/>
            </w:rPr>
            <w:t>CUSTOMER DELIVERY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3826705">
    <w:abstractNumId w:val="8"/>
  </w:num>
  <w:num w:numId="2" w16cid:durableId="929046942">
    <w:abstractNumId w:val="6"/>
  </w:num>
  <w:num w:numId="3" w16cid:durableId="2121221239">
    <w:abstractNumId w:val="5"/>
  </w:num>
  <w:num w:numId="4" w16cid:durableId="507598525">
    <w:abstractNumId w:val="4"/>
  </w:num>
  <w:num w:numId="5" w16cid:durableId="1980306610">
    <w:abstractNumId w:val="7"/>
  </w:num>
  <w:num w:numId="6" w16cid:durableId="803237281">
    <w:abstractNumId w:val="3"/>
  </w:num>
  <w:num w:numId="7" w16cid:durableId="1896239624">
    <w:abstractNumId w:val="2"/>
  </w:num>
  <w:num w:numId="8" w16cid:durableId="1490753246">
    <w:abstractNumId w:val="1"/>
  </w:num>
  <w:num w:numId="9" w16cid:durableId="2051807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93B"/>
    <w:rsid w:val="00034616"/>
    <w:rsid w:val="0006063C"/>
    <w:rsid w:val="0015074B"/>
    <w:rsid w:val="0029639D"/>
    <w:rsid w:val="00326F90"/>
    <w:rsid w:val="005941FB"/>
    <w:rsid w:val="00940922"/>
    <w:rsid w:val="00AA1D8D"/>
    <w:rsid w:val="00AF36B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A8631"/>
  <w14:defaultImageDpi w14:val="300"/>
  <w15:docId w15:val="{1DAD344E-A642-4AD3-8D7C-FF6BD5D4B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맑은 고딕" w:hAnsi="Calibri"/>
      <w:color w:val="172033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2486</Words>
  <Characters>14171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경기산업 아마란스10 연계 기성집행서 웹 프로그램 개발계획서</dc:title>
  <dc:subject>고객사 전달용 개발계획서 및 화면·데이터 설계서</dc:subject>
  <dc:creator>지아이소프트</dc:creator>
  <cp:keywords>경기산업, 기성집행서, 아마란스10, 개발계획서, Windows Server, SQLite</cp:keywords>
  <dc:description>2026-08-10 현재 구현본 기준</dc:description>
  <cp:lastModifiedBy>진호 김</cp:lastModifiedBy>
  <cp:revision>2</cp:revision>
  <dcterms:created xsi:type="dcterms:W3CDTF">2013-12-23T23:15:00Z</dcterms:created>
  <dcterms:modified xsi:type="dcterms:W3CDTF">2026-08-10T04:43:00Z</dcterms:modified>
  <cp:category/>
</cp:coreProperties>
</file>